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63737CFF" w14:textId="77777777">
        <w:tc>
          <w:tcPr>
            <w:tcW w:w="9406" w:type="dxa"/>
            <w:shd w:val="clear" w:color="auto" w:fill="064E3B"/>
          </w:tcPr>
          <w:p w14:paraId="3351C807" w14:textId="77777777" w:rsidR="00BD3EA0" w:rsidRDefault="007E53DA">
            <w:pPr>
              <w:spacing w:before="120" w:after="120"/>
              <w:jc w:val="center"/>
            </w:pPr>
            <w:r>
              <w:rPr>
                <w:rFonts w:cs="Calibri"/>
                <w:color w:val="A7F3D0"/>
              </w:rPr>
              <w:t>SITE BUILD BRIEF  VERSION 4  FOR EVAN MARTINEZ</w:t>
            </w:r>
            <w:r>
              <w:rPr>
                <w:rFonts w:cs="Calibri"/>
                <w:color w:val="A7F3D0"/>
              </w:rPr>
              <w:br/>
            </w:r>
            <w:r>
              <w:rPr>
                <w:rFonts w:cs="Calibri"/>
                <w:b/>
                <w:color w:val="FFFFFF"/>
                <w:sz w:val="27"/>
              </w:rPr>
              <w:t>Growing Deep and Strong(R)</w:t>
            </w:r>
            <w:r>
              <w:rPr>
                <w:rFonts w:cs="Calibri"/>
                <w:color w:val="A7F3D0"/>
              </w:rPr>
              <w:br/>
              <w:t>Refined  Based on Strategic Blueprint Deep Dive  June 2026</w:t>
            </w:r>
          </w:p>
        </w:tc>
      </w:tr>
    </w:tbl>
    <w:p w14:paraId="608F3546" w14:textId="77777777" w:rsidR="00BD3EA0" w:rsidRDefault="00BD3EA0">
      <w:pPr>
        <w:spacing w:after="40"/>
      </w:pPr>
    </w:p>
    <w:p w14:paraId="70FBBB2F" w14:textId="77777777" w:rsidR="00BD3EA0" w:rsidRDefault="007E53DA">
      <w:pPr>
        <w:spacing w:after="80"/>
      </w:pPr>
      <w:r>
        <w:rPr>
          <w:rFonts w:cs="Calibri"/>
          <w:color w:val="57534E"/>
        </w:rPr>
        <w:t>This is the authoritative build brief for growingdeepandstrong.com. Based on a deep reading of the New Christian Training Centre Strategic Blueprint. No content deleted — re-ordered, re-framed, and refined around two visitor journeys and the NCTC overarching vision.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4BE76C22" w14:textId="77777777">
        <w:tc>
          <w:tcPr>
            <w:tcW w:w="9406" w:type="dxa"/>
            <w:tcBorders>
              <w:left w:val="single" w:sz="24" w:space="0" w:color="059669"/>
            </w:tcBorders>
            <w:shd w:val="clear" w:color="auto" w:fill="F8FAFC"/>
          </w:tcPr>
          <w:p w14:paraId="0448E47A" w14:textId="77777777" w:rsidR="00BD3EA0" w:rsidRDefault="00BD3EA0"/>
          <w:p w14:paraId="7B71CD18" w14:textId="77777777" w:rsidR="00BD3EA0" w:rsidRDefault="007E53DA">
            <w:pPr>
              <w:spacing w:before="80" w:after="40"/>
            </w:pPr>
            <w:r>
              <w:rPr>
                <w:rFonts w:cs="Calibri"/>
                <w:i/>
                <w:color w:val="57534E"/>
              </w:rPr>
              <w:t>"The aim is to raise disciples who become societal reformers — men and women grounded in a biblical worldview, equipped to influence their workplaces, families, communities, and spheres of responsibility."</w:t>
            </w:r>
          </w:p>
          <w:p w14:paraId="57D61B70" w14:textId="77777777" w:rsidR="00BD3EA0" w:rsidRDefault="007E53DA">
            <w:pPr>
              <w:spacing w:after="80"/>
            </w:pPr>
            <w:r>
              <w:rPr>
                <w:rFonts w:cs="Calibri"/>
                <w:b/>
                <w:color w:val="16A34A"/>
              </w:rPr>
              <w:t>— Growing Deep and Strong Strategic Blueprint</w:t>
            </w:r>
          </w:p>
        </w:tc>
      </w:tr>
    </w:tbl>
    <w:p w14:paraId="082C2308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2DFE61B9" w14:textId="77777777">
        <w:tc>
          <w:tcPr>
            <w:tcW w:w="9406" w:type="dxa"/>
            <w:tcBorders>
              <w:left w:val="single" w:sz="24" w:space="0" w:color="059669"/>
            </w:tcBorders>
            <w:shd w:val="clear" w:color="auto" w:fill="F8FAFC"/>
          </w:tcPr>
          <w:p w14:paraId="204892BF" w14:textId="77777777" w:rsidR="00BD3EA0" w:rsidRDefault="00BD3EA0"/>
          <w:p w14:paraId="1B325CA4" w14:textId="77777777" w:rsidR="00BD3EA0" w:rsidRDefault="007E53DA">
            <w:pPr>
              <w:spacing w:before="80" w:after="40"/>
            </w:pPr>
            <w:r>
              <w:rPr>
                <w:rFonts w:cs="Calibri"/>
                <w:i/>
                <w:color w:val="57534E"/>
              </w:rPr>
              <w:t>"This is not inspirational Christianity — This is transformational discipleship."</w:t>
            </w:r>
          </w:p>
          <w:p w14:paraId="7618BC58" w14:textId="77777777" w:rsidR="00BD3EA0" w:rsidRDefault="007E53DA">
            <w:pPr>
              <w:spacing w:after="80"/>
            </w:pPr>
            <w:r>
              <w:rPr>
                <w:rFonts w:cs="Calibri"/>
                <w:b/>
                <w:color w:val="16A34A"/>
              </w:rPr>
              <w:t>— Growing Deep and Strong Strategic Blueprint</w:t>
            </w:r>
          </w:p>
        </w:tc>
      </w:tr>
    </w:tbl>
    <w:p w14:paraId="12F7C376" w14:textId="77777777" w:rsidR="00BD3EA0" w:rsidRDefault="00BD3EA0">
      <w:pPr>
        <w:spacing w:after="40"/>
      </w:pPr>
    </w:p>
    <w:p w14:paraId="461243C2" w14:textId="77777777" w:rsidR="00BD3EA0" w:rsidRDefault="00BD3EA0">
      <w:pPr>
        <w:pBdr>
          <w:bottom w:val="single" w:sz="6" w:space="1" w:color="D1D5DB"/>
        </w:pBdr>
        <w:spacing w:before="80" w:after="120"/>
      </w:pPr>
    </w:p>
    <w:p w14:paraId="45BE44AA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THE MANDATE — CORE LANGUAGE FOR THE ENTIRE SITE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46750FBE" w14:textId="77777777">
        <w:tc>
          <w:tcPr>
            <w:tcW w:w="9406" w:type="dxa"/>
            <w:tcBorders>
              <w:top w:val="single" w:sz="20" w:space="0" w:color="059669"/>
              <w:left w:val="single" w:sz="20" w:space="0" w:color="059669"/>
              <w:bottom w:val="single" w:sz="20" w:space="0" w:color="059669"/>
              <w:right w:val="single" w:sz="20" w:space="0" w:color="059669"/>
            </w:tcBorders>
            <w:shd w:val="clear" w:color="auto" w:fill="F0FDF9"/>
          </w:tcPr>
          <w:p w14:paraId="2F5D09C5" w14:textId="77777777" w:rsidR="00BD3EA0" w:rsidRDefault="00BD3EA0"/>
          <w:p w14:paraId="1F4CA681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From Pagan Background to Societal Reformer — Within 12 Months or Less</w:t>
            </w:r>
          </w:p>
          <w:p w14:paraId="5A9C77D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This is the single headline outcome of the entire Growing Deep and Strong journey.</w:t>
            </w:r>
          </w:p>
          <w:p w14:paraId="3FADFF78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Use this language on the Homepage, Disciple Page, and Coach Page.</w:t>
            </w:r>
          </w:p>
          <w:p w14:paraId="112E7750" w14:textId="77777777" w:rsidR="00BD3EA0" w:rsidRDefault="00BD3EA0">
            <w:pPr>
              <w:spacing w:before="20" w:after="20"/>
            </w:pPr>
          </w:p>
          <w:p w14:paraId="3EA3EDF0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The measurable transformation:</w:t>
            </w:r>
          </w:p>
          <w:p w14:paraId="31EBDAAB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   From spiritual confusion  -&gt;  doctrinal clarity</w:t>
            </w:r>
          </w:p>
          <w:p w14:paraId="40309ABA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   From wounded identity     -&gt;  secure sonship</w:t>
            </w:r>
          </w:p>
          <w:p w14:paraId="23ACABC9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   From converts             -&gt;  disciple-makers</w:t>
            </w:r>
          </w:p>
          <w:p w14:paraId="32470C2C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   From attendees            -&gt;  societal reformers</w:t>
            </w:r>
          </w:p>
          <w:p w14:paraId="6AAAB8C4" w14:textId="77777777" w:rsidR="00BD3EA0" w:rsidRDefault="00BD3EA0">
            <w:pPr>
              <w:spacing w:before="20" w:after="20"/>
            </w:pPr>
          </w:p>
          <w:p w14:paraId="327F2DAA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Identity leads to authority. Authority leads to responsibility. Responsibility leads to reform.</w:t>
            </w:r>
          </w:p>
          <w:p w14:paraId="5407B344" w14:textId="77777777" w:rsidR="00BD3EA0" w:rsidRDefault="007E53DA">
            <w:pPr>
              <w:spacing w:before="60" w:after="60"/>
            </w:pPr>
            <w:r>
              <w:rPr>
                <w:rFonts w:cs="Calibri"/>
                <w:b/>
                <w:color w:val="059669"/>
              </w:rPr>
              <w:t>Apply this language as the headline outcome on all three key pages.</w:t>
            </w:r>
          </w:p>
        </w:tc>
      </w:tr>
    </w:tbl>
    <w:p w14:paraId="13E9D646" w14:textId="77777777" w:rsidR="00BD3EA0" w:rsidRDefault="00BD3EA0">
      <w:pPr>
        <w:spacing w:after="40"/>
      </w:pPr>
    </w:p>
    <w:p w14:paraId="0CCE04A3" w14:textId="77777777" w:rsidR="00BD3EA0" w:rsidRDefault="00BD3EA0">
      <w:pPr>
        <w:pBdr>
          <w:bottom w:val="single" w:sz="6" w:space="1" w:color="D1D5DB"/>
        </w:pBdr>
        <w:spacing w:before="80" w:after="120"/>
      </w:pPr>
    </w:p>
    <w:p w14:paraId="5694A673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lastRenderedPageBreak/>
        <w:t>LEVEL 0 — HOMEPAGE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328D31A1" w14:textId="77777777">
        <w:tc>
          <w:tcPr>
            <w:tcW w:w="9406" w:type="dxa"/>
            <w:tcBorders>
              <w:top w:val="single" w:sz="20" w:space="0" w:color="059669"/>
              <w:left w:val="single" w:sz="20" w:space="0" w:color="059669"/>
              <w:bottom w:val="single" w:sz="20" w:space="0" w:color="059669"/>
              <w:right w:val="single" w:sz="20" w:space="0" w:color="059669"/>
            </w:tcBorders>
          </w:tcPr>
          <w:p w14:paraId="1FC25D53" w14:textId="77777777" w:rsidR="00BD3EA0" w:rsidRDefault="00BD3EA0"/>
          <w:p w14:paraId="7E8300EE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Homepage — Growing Deep and Strong</w:t>
            </w:r>
          </w:p>
          <w:p w14:paraId="02C7AB1E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Brand hero  Jeremiah 17:7-8  Matt 28:19-20</w:t>
            </w:r>
          </w:p>
          <w:p w14:paraId="40FC4CBB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"An intentional Christian discipleship and servant leadership pathway for new and maturing believers."</w:t>
            </w:r>
          </w:p>
          <w:p w14:paraId="2A186992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Mandate: Disciple, Strengthen and Send  35,000 hours  Worldwide shipping</w:t>
            </w:r>
          </w:p>
          <w:p w14:paraId="0596C309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Headline: Taking people from a pagan background to a societal reformer with a biblical worldview</w:t>
            </w:r>
          </w:p>
          <w:p w14:paraId="03C4DE34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          — within 12 months or less.</w:t>
            </w:r>
          </w:p>
        </w:tc>
      </w:tr>
    </w:tbl>
    <w:p w14:paraId="6DB5C4ED" w14:textId="77777777" w:rsidR="00BD3EA0" w:rsidRDefault="00BD3EA0">
      <w:pPr>
        <w:spacing w:after="40"/>
      </w:pPr>
    </w:p>
    <w:p w14:paraId="7150B753" w14:textId="77777777" w:rsidR="00BD3EA0" w:rsidRDefault="00BD3EA0">
      <w:pPr>
        <w:pBdr>
          <w:bottom w:val="single" w:sz="6" w:space="1" w:color="D1FAE5"/>
        </w:pBdr>
        <w:spacing w:before="80" w:after="120"/>
      </w:pPr>
    </w:p>
    <w:p w14:paraId="4095D57A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LEVEL 1 — OVERARCHING VISION  (ABOVE THE PATH SPLIT ON HOMEPAGE)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13A8720A" w14:textId="77777777">
        <w:tc>
          <w:tcPr>
            <w:tcW w:w="9406" w:type="dxa"/>
            <w:tcBorders>
              <w:top w:val="single" w:sz="20" w:space="0" w:color="D97706"/>
              <w:left w:val="single" w:sz="20" w:space="0" w:color="D97706"/>
              <w:bottom w:val="single" w:sz="20" w:space="0" w:color="D97706"/>
              <w:right w:val="single" w:sz="20" w:space="0" w:color="D97706"/>
            </w:tcBorders>
            <w:shd w:val="clear" w:color="auto" w:fill="FFFBEB"/>
          </w:tcPr>
          <w:p w14:paraId="4F2B7991" w14:textId="77777777" w:rsidR="00BD3EA0" w:rsidRDefault="00BD3EA0"/>
          <w:p w14:paraId="51E39E1F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New Christian Training Centres — The Big Vision</w:t>
            </w:r>
          </w:p>
          <w:p w14:paraId="2435DB10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GDS is the household name. New Christian Training Centres is what GDS exists to create and multiply.</w:t>
            </w:r>
          </w:p>
          <w:p w14:paraId="4121B972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Vision: NCTCs open all over the world — homes, offices, cafes, classrooms, churches, online.</w:t>
            </w:r>
          </w:p>
          <w:p w14:paraId="45D432F0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Power is not in the building. Power is in the Blueprint for Success.</w:t>
            </w:r>
          </w:p>
          <w:p w14:paraId="78B309EF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Structured, intentional formation hubs — not event-driven environments.</w:t>
            </w:r>
          </w:p>
          <w:p w14:paraId="0791137C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Built around a 6 or 12-month discipleship journey. No professional clergy required.</w:t>
            </w:r>
          </w:p>
          <w:p w14:paraId="63A520AF" w14:textId="77777777" w:rsidR="00BD3EA0" w:rsidRDefault="00BD3EA0">
            <w:pPr>
              <w:spacing w:before="20" w:after="20"/>
            </w:pPr>
          </w:p>
          <w:p w14:paraId="50E3D2F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newchristiantraining.com — future standalone support site (to be built later).</w:t>
            </w:r>
          </w:p>
          <w:p w14:paraId="4F20E4BC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NCTC content lives inside growingdeepandstrong.com for now.</w:t>
            </w:r>
          </w:p>
          <w:p w14:paraId="3BF3D112" w14:textId="77777777" w:rsidR="00BD3EA0" w:rsidRDefault="007E53DA">
            <w:pPr>
              <w:spacing w:before="60" w:after="60"/>
            </w:pPr>
            <w:r>
              <w:rPr>
                <w:rFonts w:cs="Calibri"/>
                <w:b/>
                <w:color w:val="059669"/>
              </w:rPr>
              <w:t>CTA: -&gt; Download Free Strategic Blueprint (opt-in)   |   -&gt; Read It Online</w:t>
            </w:r>
          </w:p>
        </w:tc>
      </w:tr>
    </w:tbl>
    <w:p w14:paraId="402B9C96" w14:textId="3B1FBC0D" w:rsidR="00E534C5" w:rsidRDefault="00E534C5">
      <w:pPr>
        <w:spacing w:after="40"/>
      </w:pPr>
    </w:p>
    <w:p w14:paraId="4B7E078D" w14:textId="77777777" w:rsidR="00E534C5" w:rsidRDefault="00E534C5">
      <w:r>
        <w:br w:type="page"/>
      </w:r>
    </w:p>
    <w:p w14:paraId="1D7C0D87" w14:textId="77777777" w:rsidR="00BD3EA0" w:rsidRDefault="00BD3EA0">
      <w:pPr>
        <w:spacing w:after="40"/>
      </w:pPr>
    </w:p>
    <w:p w14:paraId="6422EDBF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FREE OPT-IN FORM — RIGHT SIDE OF HOMEPAGE AND COACH PAGE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71B6DEE5" w14:textId="77777777">
        <w:tc>
          <w:tcPr>
            <w:tcW w:w="4703" w:type="dxa"/>
            <w:tcBorders>
              <w:top w:val="single" w:sz="12" w:space="0" w:color="16A34A"/>
              <w:left w:val="single" w:sz="12" w:space="0" w:color="16A34A"/>
              <w:bottom w:val="single" w:sz="12" w:space="0" w:color="16A34A"/>
              <w:right w:val="single" w:sz="12" w:space="0" w:color="16A34A"/>
            </w:tcBorders>
            <w:shd w:val="clear" w:color="auto" w:fill="F0FDF4"/>
          </w:tcPr>
          <w:p w14:paraId="2B07AEA0" w14:textId="77777777" w:rsidR="00BD3EA0" w:rsidRDefault="00BD3EA0"/>
          <w:p w14:paraId="60C2FBBA" w14:textId="77777777" w:rsidR="00BD3EA0" w:rsidRDefault="007E53DA">
            <w:pPr>
              <w:spacing w:before="60" w:after="80"/>
            </w:pPr>
            <w:r>
              <w:rPr>
                <w:rFonts w:cs="Calibri"/>
                <w:b/>
                <w:color w:val="16A34A"/>
              </w:rPr>
              <w:t xml:space="preserve">Collects: </w:t>
            </w:r>
            <w:r>
              <w:rPr>
                <w:rFonts w:cs="Calibri"/>
              </w:rPr>
              <w:t>First name + Email address</w:t>
            </w:r>
            <w:r>
              <w:rPr>
                <w:rFonts w:cs="Calibri"/>
              </w:rPr>
              <w:br/>
            </w:r>
            <w:r>
              <w:rPr>
                <w:rFonts w:cs="Calibri"/>
              </w:rPr>
              <w:br/>
              <w:t>Lead magnet: Strategic Blueprint (free PDF or read online)</w:t>
            </w:r>
          </w:p>
        </w:tc>
        <w:tc>
          <w:tcPr>
            <w:tcW w:w="4703" w:type="dxa"/>
            <w:tcBorders>
              <w:top w:val="single" w:sz="12" w:space="0" w:color="0F766E"/>
              <w:left w:val="single" w:sz="12" w:space="0" w:color="0F766E"/>
              <w:bottom w:val="single" w:sz="12" w:space="0" w:color="0F766E"/>
              <w:right w:val="single" w:sz="12" w:space="0" w:color="0F766E"/>
            </w:tcBorders>
            <w:shd w:val="clear" w:color="auto" w:fill="CCFBF1"/>
          </w:tcPr>
          <w:p w14:paraId="333FF2FA" w14:textId="77777777" w:rsidR="00BD3EA0" w:rsidRDefault="00BD3EA0"/>
          <w:p w14:paraId="37592395" w14:textId="77777777" w:rsidR="00BD3EA0" w:rsidRDefault="007E53DA">
            <w:pPr>
              <w:spacing w:before="60" w:after="80"/>
            </w:pPr>
            <w:r>
              <w:rPr>
                <w:rFonts w:cs="Calibri"/>
                <w:b/>
                <w:color w:val="0F766E"/>
              </w:rPr>
              <w:t xml:space="preserve">MailChimp: </w:t>
            </w:r>
            <w:r>
              <w:rPr>
                <w:rFonts w:cs="Calibri"/>
              </w:rPr>
              <w:t>20-25 autoresponders every 5 days</w:t>
            </w:r>
            <w:r>
              <w:rPr>
                <w:rFonts w:cs="Calibri"/>
              </w:rPr>
              <w:br/>
            </w:r>
            <w:r>
              <w:rPr>
                <w:rFonts w:cs="Calibri"/>
              </w:rPr>
              <w:br/>
              <w:t>Placement: Right-hand sidebar (homepage) + inline on Coach page</w:t>
            </w:r>
            <w:r>
              <w:rPr>
                <w:rFonts w:cs="Calibri"/>
              </w:rPr>
              <w:br/>
            </w:r>
            <w:r>
              <w:rPr>
                <w:rFonts w:cs="Calibri"/>
              </w:rPr>
              <w:br/>
              <w:t>Evan: confirm MailChimp API key + list ID with Carl.</w:t>
            </w:r>
          </w:p>
        </w:tc>
      </w:tr>
    </w:tbl>
    <w:p w14:paraId="0F91FA3F" w14:textId="77777777" w:rsidR="00BD3EA0" w:rsidRDefault="00BD3EA0"/>
    <w:p w14:paraId="6E39EA85" w14:textId="77777777" w:rsidR="00BD3EA0" w:rsidRDefault="00BD3EA0">
      <w:pPr>
        <w:pBdr>
          <w:bottom w:val="single" w:sz="6" w:space="1" w:color="D1D5DB"/>
        </w:pBdr>
        <w:spacing w:before="80" w:after="120"/>
      </w:pPr>
    </w:p>
    <w:p w14:paraId="3EE6F3E4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LEVEL 2 — IMMEDIATE HOMEPAGE SPLIT — TWO DEDICATED PAGES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2B2A0EED" w14:textId="77777777">
        <w:tc>
          <w:tcPr>
            <w:tcW w:w="4703" w:type="dxa"/>
            <w:tcBorders>
              <w:top w:val="single" w:sz="20" w:space="0" w:color="16A34A"/>
              <w:left w:val="single" w:sz="20" w:space="0" w:color="16A34A"/>
              <w:bottom w:val="single" w:sz="20" w:space="0" w:color="16A34A"/>
              <w:right w:val="single" w:sz="20" w:space="0" w:color="16A34A"/>
            </w:tcBorders>
            <w:shd w:val="clear" w:color="auto" w:fill="F0FDF4"/>
          </w:tcPr>
          <w:p w14:paraId="3D274A2B" w14:textId="77777777" w:rsidR="00BD3EA0" w:rsidRDefault="00BD3EA0"/>
          <w:p w14:paraId="27553362" w14:textId="77777777" w:rsidR="00BD3EA0" w:rsidRDefault="007E53DA">
            <w:pPr>
              <w:spacing w:before="80" w:after="80"/>
            </w:pPr>
            <w:r>
              <w:rPr>
                <w:rFonts w:cs="Calibri"/>
                <w:b/>
                <w:color w:val="15803D"/>
              </w:rPr>
              <w:t>01  I WANT TO BE A DISCIPLE</w:t>
            </w:r>
            <w:r>
              <w:rPr>
                <w:rFonts w:cs="Calibri"/>
                <w:b/>
                <w:color w:val="15803D"/>
              </w:rPr>
              <w:br/>
            </w:r>
            <w:r>
              <w:rPr>
                <w:rFonts w:cs="Calibri"/>
              </w:rPr>
              <w:t>New or maturing believer. Wants to grow in faith, be healed and set free, discover their calling, and become a societal reformer.</w:t>
            </w:r>
            <w:r>
              <w:rPr>
                <w:rFonts w:cs="Calibri"/>
              </w:rPr>
              <w:br/>
            </w:r>
            <w:r>
              <w:rPr>
                <w:rFonts w:cs="Calibri"/>
              </w:rPr>
              <w:br/>
              <w:t>-&gt; Apply to Begin the Pathway   Page: /disciple</w:t>
            </w:r>
          </w:p>
        </w:tc>
        <w:tc>
          <w:tcPr>
            <w:tcW w:w="4703" w:type="dxa"/>
            <w:tcBorders>
              <w:top w:val="single" w:sz="20" w:space="0" w:color="2563EB"/>
              <w:left w:val="single" w:sz="20" w:space="0" w:color="2563EB"/>
              <w:bottom w:val="single" w:sz="20" w:space="0" w:color="2563EB"/>
              <w:right w:val="single" w:sz="20" w:space="0" w:color="2563EB"/>
            </w:tcBorders>
            <w:shd w:val="clear" w:color="auto" w:fill="EFF6FF"/>
          </w:tcPr>
          <w:p w14:paraId="0AA0EF53" w14:textId="77777777" w:rsidR="00BD3EA0" w:rsidRDefault="00BD3EA0"/>
          <w:p w14:paraId="5B0A09E2" w14:textId="77777777" w:rsidR="00BD3EA0" w:rsidRDefault="007E53DA">
            <w:pPr>
              <w:spacing w:before="80" w:after="80"/>
            </w:pPr>
            <w:r>
              <w:rPr>
                <w:rFonts w:cs="Calibri"/>
                <w:b/>
                <w:color w:val="1D4ED8"/>
              </w:rPr>
              <w:t>02  I WANT TO COACH OTHERS</w:t>
            </w:r>
            <w:r>
              <w:rPr>
                <w:rFonts w:cs="Calibri"/>
                <w:b/>
                <w:color w:val="1D4ED8"/>
              </w:rPr>
              <w:br/>
            </w:r>
            <w:r>
              <w:rPr>
                <w:rFonts w:cs="Calibri"/>
              </w:rPr>
              <w:t>Servant leader ready to be certified, disciple others, and open a New Christian Training Centre.</w:t>
            </w:r>
            <w:r>
              <w:rPr>
                <w:rFonts w:cs="Calibri"/>
              </w:rPr>
              <w:br/>
            </w:r>
            <w:r>
              <w:rPr>
                <w:rFonts w:cs="Calibri"/>
              </w:rPr>
              <w:br/>
              <w:t>-&gt; Apply to Become a Coach   Page: /coach</w:t>
            </w:r>
          </w:p>
        </w:tc>
      </w:tr>
    </w:tbl>
    <w:p w14:paraId="078B5C30" w14:textId="77777777" w:rsidR="00BD3EA0" w:rsidRDefault="00BD3EA0"/>
    <w:p w14:paraId="085C58DC" w14:textId="3CF49B58" w:rsidR="00E534C5" w:rsidRDefault="00E534C5">
      <w:r>
        <w:br w:type="page"/>
      </w:r>
    </w:p>
    <w:p w14:paraId="0EF840C2" w14:textId="77777777" w:rsidR="00BD3EA0" w:rsidRDefault="00BD3EA0">
      <w:pPr>
        <w:pBdr>
          <w:bottom w:val="single" w:sz="6" w:space="1" w:color="D1D5DB"/>
        </w:pBdr>
        <w:spacing w:before="80"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27CAAF03" w14:textId="77777777">
        <w:tc>
          <w:tcPr>
            <w:tcW w:w="9406" w:type="dxa"/>
            <w:shd w:val="clear" w:color="auto" w:fill="166534"/>
          </w:tcPr>
          <w:p w14:paraId="59C9A4F8" w14:textId="77777777" w:rsidR="00BD3EA0" w:rsidRDefault="007E53DA">
            <w:pPr>
              <w:spacing w:before="120" w:after="120"/>
              <w:jc w:val="center"/>
            </w:pPr>
            <w:r>
              <w:rPr>
                <w:rFonts w:cs="Calibri"/>
                <w:color w:val="A7F3D0"/>
              </w:rPr>
              <w:t>LEVEL 3A — DEDICATED PAGE</w:t>
            </w:r>
            <w:r>
              <w:rPr>
                <w:rFonts w:cs="Calibri"/>
                <w:color w:val="A7F3D0"/>
              </w:rPr>
              <w:br/>
            </w:r>
            <w:r>
              <w:rPr>
                <w:rFonts w:cs="Calibri"/>
                <w:b/>
                <w:color w:val="FFFFFF"/>
                <w:sz w:val="27"/>
              </w:rPr>
              <w:t>DISCIPLE PAGE   /disciple</w:t>
            </w:r>
            <w:r>
              <w:rPr>
                <w:rFonts w:cs="Calibri"/>
                <w:color w:val="A7F3D0"/>
              </w:rPr>
              <w:br/>
              <w:t>Language framed for the new or maturing believer</w:t>
            </w:r>
          </w:p>
        </w:tc>
      </w:tr>
    </w:tbl>
    <w:p w14:paraId="25A8D5AA" w14:textId="77777777" w:rsidR="00BD3EA0" w:rsidRDefault="00BD3EA0">
      <w:pPr>
        <w:spacing w:after="40"/>
      </w:pPr>
    </w:p>
    <w:p w14:paraId="5919B0D9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HERO SECTION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2FD33112" w14:textId="77777777">
        <w:tc>
          <w:tcPr>
            <w:tcW w:w="9406" w:type="dxa"/>
            <w:tcBorders>
              <w:top w:val="single" w:sz="20" w:space="0" w:color="16A34A"/>
              <w:left w:val="single" w:sz="20" w:space="0" w:color="16A34A"/>
              <w:bottom w:val="single" w:sz="20" w:space="0" w:color="16A34A"/>
              <w:right w:val="single" w:sz="20" w:space="0" w:color="16A34A"/>
            </w:tcBorders>
          </w:tcPr>
          <w:p w14:paraId="49A269B8" w14:textId="77777777" w:rsidR="00BD3EA0" w:rsidRDefault="00BD3EA0"/>
          <w:p w14:paraId="76BE9F77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Be a Disciple — Begin Your Transformation</w:t>
            </w:r>
          </w:p>
          <w:p w14:paraId="09F8A074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Headline: "Go from where you are now to a transformed life — within 12 months or less."</w:t>
            </w:r>
          </w:p>
          <w:p w14:paraId="22303E4F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Sub-headline: "We will connect you with a certified coach who will walk alongside you."</w:t>
            </w:r>
          </w:p>
        </w:tc>
      </w:tr>
    </w:tbl>
    <w:p w14:paraId="540E473F" w14:textId="77777777" w:rsidR="00BD3EA0" w:rsidRDefault="00BD3EA0">
      <w:pPr>
        <w:spacing w:after="40"/>
      </w:pPr>
    </w:p>
    <w:p w14:paraId="42D00F35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THE DISCIPLESHIP JOURNEY — WHAT THE DISCIPLE WILL EXPERIENCE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0FE632CC" w14:textId="77777777">
        <w:tc>
          <w:tcPr>
            <w:tcW w:w="9406" w:type="dxa"/>
            <w:tcBorders>
              <w:top w:val="single" w:sz="20" w:space="0" w:color="16A34A"/>
              <w:left w:val="single" w:sz="20" w:space="0" w:color="16A34A"/>
              <w:bottom w:val="single" w:sz="20" w:space="0" w:color="16A34A"/>
              <w:right w:val="single" w:sz="20" w:space="0" w:color="16A34A"/>
            </w:tcBorders>
          </w:tcPr>
          <w:p w14:paraId="42E43D7E" w14:textId="77777777" w:rsidR="00BD3EA0" w:rsidRDefault="00BD3EA0"/>
          <w:p w14:paraId="4917F16D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Restoration Before Release — The 4-Step Formation Pathway</w:t>
            </w:r>
          </w:p>
          <w:p w14:paraId="3695B698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Healing and freedom come FIRST — then identity, then purpose, then influence.</w:t>
            </w:r>
          </w:p>
          <w:p w14:paraId="288AB073" w14:textId="77777777" w:rsidR="00BD3EA0" w:rsidRDefault="00BD3EA0">
            <w:pPr>
              <w:spacing w:before="20" w:after="20"/>
            </w:pPr>
          </w:p>
          <w:p w14:paraId="7160F9F8" w14:textId="5C8BCC9D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Step 1 — </w:t>
            </w:r>
            <w:r>
              <w:rPr>
                <w:rFonts w:cs="Calibri"/>
                <w:color w:val="57534E"/>
              </w:rPr>
              <w:t xml:space="preserve">Find Your Destiny: Encounter with </w:t>
            </w:r>
            <w:proofErr w:type="gramStart"/>
            <w:r>
              <w:rPr>
                <w:rFonts w:cs="Calibri"/>
                <w:color w:val="57534E"/>
              </w:rPr>
              <w:t>God  Identity</w:t>
            </w:r>
            <w:proofErr w:type="gramEnd"/>
            <w:r>
              <w:rPr>
                <w:rFonts w:cs="Calibri"/>
                <w:color w:val="57534E"/>
              </w:rPr>
              <w:t xml:space="preserve"> </w:t>
            </w:r>
            <w:proofErr w:type="gramStart"/>
            <w:r>
              <w:rPr>
                <w:rFonts w:cs="Calibri"/>
                <w:color w:val="57534E"/>
              </w:rPr>
              <w:t>healed  Lies</w:t>
            </w:r>
            <w:proofErr w:type="gramEnd"/>
            <w:r>
              <w:rPr>
                <w:rFonts w:cs="Calibri"/>
                <w:color w:val="57534E"/>
              </w:rPr>
              <w:t xml:space="preserve"> </w:t>
            </w:r>
            <w:proofErr w:type="gramStart"/>
            <w:r>
              <w:rPr>
                <w:rFonts w:cs="Calibri"/>
                <w:color w:val="57534E"/>
              </w:rPr>
              <w:t>broken  Purpose</w:t>
            </w:r>
            <w:proofErr w:type="gramEnd"/>
            <w:r>
              <w:rPr>
                <w:rFonts w:cs="Calibri"/>
                <w:color w:val="57534E"/>
              </w:rPr>
              <w:t xml:space="preserve"> awakened</w:t>
            </w:r>
          </w:p>
          <w:p w14:paraId="30629781" w14:textId="7340754F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Step </w:t>
            </w:r>
            <w:r w:rsidR="000E347C">
              <w:rPr>
                <w:rFonts w:cs="Calibri"/>
                <w:color w:val="57534E"/>
              </w:rPr>
              <w:t>2</w:t>
            </w:r>
            <w:r>
              <w:rPr>
                <w:rFonts w:cs="Calibri"/>
                <w:color w:val="57534E"/>
              </w:rPr>
              <w:t xml:space="preserve"> — Growing Deep and Strong: Biblical </w:t>
            </w:r>
            <w:proofErr w:type="gramStart"/>
            <w:r>
              <w:rPr>
                <w:rFonts w:cs="Calibri"/>
                <w:color w:val="57534E"/>
              </w:rPr>
              <w:t>foundations  Character</w:t>
            </w:r>
            <w:proofErr w:type="gramEnd"/>
            <w:r>
              <w:rPr>
                <w:rFonts w:cs="Calibri"/>
                <w:color w:val="57534E"/>
              </w:rPr>
              <w:t xml:space="preserve"> </w:t>
            </w:r>
            <w:proofErr w:type="gramStart"/>
            <w:r>
              <w:rPr>
                <w:rFonts w:cs="Calibri"/>
                <w:color w:val="57534E"/>
              </w:rPr>
              <w:t>formation  Spiritual</w:t>
            </w:r>
            <w:proofErr w:type="gramEnd"/>
            <w:r>
              <w:rPr>
                <w:rFonts w:cs="Calibri"/>
                <w:color w:val="57534E"/>
              </w:rPr>
              <w:t xml:space="preserve"> maturity</w:t>
            </w:r>
          </w:p>
          <w:p w14:paraId="515B05CE" w14:textId="7FBCE445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Step </w:t>
            </w:r>
            <w:r w:rsidR="000E347C">
              <w:rPr>
                <w:rFonts w:cs="Calibri"/>
                <w:color w:val="57534E"/>
              </w:rPr>
              <w:t>3</w:t>
            </w:r>
            <w:r>
              <w:rPr>
                <w:rFonts w:cs="Calibri"/>
                <w:color w:val="57534E"/>
              </w:rPr>
              <w:t xml:space="preserve"> — Sent with Purpose: Societal Reformation </w:t>
            </w:r>
            <w:proofErr w:type="gramStart"/>
            <w:r>
              <w:rPr>
                <w:rFonts w:cs="Calibri"/>
                <w:color w:val="57534E"/>
              </w:rPr>
              <w:t>Journey  Mountain</w:t>
            </w:r>
            <w:proofErr w:type="gramEnd"/>
            <w:r>
              <w:rPr>
                <w:rFonts w:cs="Calibri"/>
                <w:color w:val="57534E"/>
              </w:rPr>
              <w:t xml:space="preserve"> </w:t>
            </w:r>
            <w:proofErr w:type="gramStart"/>
            <w:r>
              <w:rPr>
                <w:rFonts w:cs="Calibri"/>
                <w:color w:val="57534E"/>
              </w:rPr>
              <w:t>identified  Kingdom</w:t>
            </w:r>
            <w:proofErr w:type="gramEnd"/>
            <w:r>
              <w:rPr>
                <w:rFonts w:cs="Calibri"/>
                <w:color w:val="57534E"/>
              </w:rPr>
              <w:t xml:space="preserve"> assignment</w:t>
            </w:r>
          </w:p>
          <w:p w14:paraId="2BFA96CA" w14:textId="77777777" w:rsidR="00BD3EA0" w:rsidRDefault="00BD3EA0">
            <w:pPr>
              <w:spacing w:before="20" w:after="20"/>
            </w:pPr>
          </w:p>
          <w:p w14:paraId="47778CE3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Program: 19-week or 37-week  4 nine-week modules + Evangelism Video + 2 Encounter Weekends</w:t>
            </w:r>
          </w:p>
          <w:p w14:paraId="5064C192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Module 1 — Biblical Foundations   |   Module 2 — Freedom from Bondage</w:t>
            </w:r>
          </w:p>
          <w:p w14:paraId="4462E777" w14:textId="45186C12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Module 3 — </w:t>
            </w:r>
            <w:r w:rsidR="000E347C">
              <w:rPr>
                <w:rFonts w:cs="Calibri"/>
                <w:color w:val="57534E"/>
              </w:rPr>
              <w:t>Who Am I?</w:t>
            </w:r>
            <w:r>
              <w:rPr>
                <w:rFonts w:cs="Calibri"/>
                <w:color w:val="57534E"/>
              </w:rPr>
              <w:t xml:space="preserve">              |   Module 4 — </w:t>
            </w:r>
            <w:r w:rsidR="000426AD">
              <w:rPr>
                <w:rFonts w:cs="Calibri"/>
                <w:color w:val="57534E"/>
              </w:rPr>
              <w:t xml:space="preserve">Servant </w:t>
            </w:r>
            <w:proofErr w:type="spellStart"/>
            <w:r w:rsidR="000426AD">
              <w:rPr>
                <w:rFonts w:cs="Calibri"/>
                <w:color w:val="57534E"/>
              </w:rPr>
              <w:t>Leadesrhip</w:t>
            </w:r>
            <w:proofErr w:type="spellEnd"/>
          </w:p>
          <w:p w14:paraId="21568983" w14:textId="77777777" w:rsidR="00BD3EA0" w:rsidRDefault="007E53DA">
            <w:pPr>
              <w:spacing w:before="60" w:after="60"/>
            </w:pPr>
            <w:r>
              <w:rPr>
                <w:rFonts w:cs="Calibri"/>
                <w:b/>
                <w:color w:val="059669"/>
              </w:rPr>
              <w:t>CTA: -&gt; Review Our Curriculum   |   -&gt; View the Course Outline</w:t>
            </w:r>
          </w:p>
        </w:tc>
      </w:tr>
    </w:tbl>
    <w:p w14:paraId="0D37652C" w14:textId="6A551E8E" w:rsidR="00E534C5" w:rsidRDefault="00E534C5">
      <w:pPr>
        <w:spacing w:after="40"/>
      </w:pPr>
    </w:p>
    <w:p w14:paraId="5E820B52" w14:textId="77777777" w:rsidR="00E534C5" w:rsidRDefault="00E534C5">
      <w:r>
        <w:br w:type="page"/>
      </w:r>
    </w:p>
    <w:p w14:paraId="7789537F" w14:textId="77777777" w:rsidR="00BD3EA0" w:rsidRDefault="00BD3EA0">
      <w:pPr>
        <w:spacing w:after="40"/>
      </w:pPr>
    </w:p>
    <w:p w14:paraId="21311124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OUTCOMES — WHAT THE DISCIPLE WILL BECOME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26F948E6" w14:textId="77777777">
        <w:tc>
          <w:tcPr>
            <w:tcW w:w="9406" w:type="dxa"/>
            <w:tcBorders>
              <w:top w:val="single" w:sz="20" w:space="0" w:color="16A34A"/>
              <w:left w:val="single" w:sz="20" w:space="0" w:color="16A34A"/>
              <w:bottom w:val="single" w:sz="20" w:space="0" w:color="16A34A"/>
              <w:right w:val="single" w:sz="20" w:space="0" w:color="16A34A"/>
            </w:tcBorders>
            <w:shd w:val="clear" w:color="auto" w:fill="F0FDF4"/>
          </w:tcPr>
          <w:p w14:paraId="726B68D8" w14:textId="77777777" w:rsidR="00BD3EA0" w:rsidRDefault="00BD3EA0"/>
          <w:p w14:paraId="1DA20D59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The Expected Outcomes for Every Disciple</w:t>
            </w:r>
          </w:p>
          <w:p w14:paraId="6CE6D1F1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Every disciple who completes the journey will leave:</w:t>
            </w:r>
          </w:p>
          <w:p w14:paraId="6E10F6BF" w14:textId="77777777" w:rsidR="00BD3EA0" w:rsidRDefault="00BD3EA0">
            <w:pPr>
              <w:spacing w:before="20" w:after="20"/>
            </w:pPr>
          </w:p>
          <w:p w14:paraId="1BD6E251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Fully healed and set free from all bondages brought into their Christian walk</w:t>
            </w:r>
          </w:p>
          <w:p w14:paraId="1DB50AAE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Grounded in God's Word — strong biblical foundations</w:t>
            </w:r>
          </w:p>
          <w:p w14:paraId="4567731A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Strong in faith — living a holy and sanctified life</w:t>
            </w:r>
          </w:p>
          <w:p w14:paraId="2CB787A2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Identity secure in Christ — knows who they are as a son or daughter of God</w:t>
            </w:r>
          </w:p>
          <w:p w14:paraId="17DB2DDE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Destiny clarified — knows their God-given assignment and purpose</w:t>
            </w:r>
          </w:p>
          <w:p w14:paraId="4E7B5339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Mountain identified — knows which of the 7 spheres they are called to</w:t>
            </w:r>
          </w:p>
          <w:p w14:paraId="6C3486AC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Biblical worldview established — carries the government of God into every sphere of life</w:t>
            </w:r>
          </w:p>
          <w:p w14:paraId="361F73F0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Societal reformer — carrying Christ into their workplace, family, community, or field</w:t>
            </w:r>
          </w:p>
          <w:p w14:paraId="6FAF96FA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Ready to disciple others — mature enough to pass on what they have received</w:t>
            </w:r>
          </w:p>
          <w:p w14:paraId="3E3FD807" w14:textId="77777777" w:rsidR="00BD3EA0" w:rsidRDefault="00BD3EA0">
            <w:pPr>
              <w:spacing w:before="20" w:after="20"/>
            </w:pPr>
          </w:p>
          <w:p w14:paraId="324F4AE7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From pagan background to societal reformer with a biblical worldview within 12 months or less.</w:t>
            </w:r>
          </w:p>
        </w:tc>
      </w:tr>
    </w:tbl>
    <w:p w14:paraId="446E763F" w14:textId="77777777" w:rsidR="00BD3EA0" w:rsidRDefault="00BD3EA0">
      <w:pPr>
        <w:spacing w:after="40"/>
      </w:pPr>
    </w:p>
    <w:p w14:paraId="5CBB2ECB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7 MOUNTAIN MANDATE — DISCIPLE FRAMING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1D63EEEC" w14:textId="77777777">
        <w:tc>
          <w:tcPr>
            <w:tcW w:w="9406" w:type="dxa"/>
            <w:tcBorders>
              <w:top w:val="single" w:sz="20" w:space="0" w:color="16A34A"/>
              <w:left w:val="single" w:sz="20" w:space="0" w:color="16A34A"/>
              <w:bottom w:val="single" w:sz="20" w:space="0" w:color="16A34A"/>
              <w:right w:val="single" w:sz="20" w:space="0" w:color="16A34A"/>
            </w:tcBorders>
          </w:tcPr>
          <w:p w14:paraId="13FF0EC5" w14:textId="77777777" w:rsidR="00BD3EA0" w:rsidRDefault="00BD3EA0"/>
          <w:p w14:paraId="3AE65A0F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Discovering Your Calling and Mountain of Influence</w:t>
            </w:r>
          </w:p>
          <w:p w14:paraId="3219B7A9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Framed as IDENTITY DISCOVERY — not leadership responsibility (yet).</w:t>
            </w:r>
          </w:p>
          <w:p w14:paraId="1FA78971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Questions: Who am I called to be?  What mountain am I on?  Biblical worldview for my life</w:t>
            </w:r>
          </w:p>
          <w:p w14:paraId="79506C9E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Mountains: Religion  Family  Education  Government  Media  Business  Arts &amp; Entertainment</w:t>
            </w:r>
          </w:p>
        </w:tc>
      </w:tr>
    </w:tbl>
    <w:p w14:paraId="1DD1A196" w14:textId="2ADBD346" w:rsidR="00E534C5" w:rsidRDefault="00E534C5">
      <w:pPr>
        <w:spacing w:after="40"/>
      </w:pPr>
    </w:p>
    <w:p w14:paraId="4E44F8E0" w14:textId="77777777" w:rsidR="00E534C5" w:rsidRDefault="00E534C5">
      <w:r>
        <w:br w:type="page"/>
      </w:r>
    </w:p>
    <w:p w14:paraId="1B085CC6" w14:textId="77777777" w:rsidR="00BD3EA0" w:rsidRDefault="00BD3EA0">
      <w:pPr>
        <w:spacing w:after="40"/>
      </w:pPr>
    </w:p>
    <w:p w14:paraId="0E30C6C5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PRIMARY CALL TO ACTION — DISCIPLE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4CB9658C" w14:textId="77777777">
        <w:tc>
          <w:tcPr>
            <w:tcW w:w="9406" w:type="dxa"/>
            <w:tcBorders>
              <w:top w:val="single" w:sz="20" w:space="0" w:color="16A34A"/>
              <w:left w:val="single" w:sz="20" w:space="0" w:color="16A34A"/>
              <w:bottom w:val="single" w:sz="20" w:space="0" w:color="16A34A"/>
              <w:right w:val="single" w:sz="20" w:space="0" w:color="16A34A"/>
            </w:tcBorders>
            <w:shd w:val="clear" w:color="auto" w:fill="F0FDF4"/>
          </w:tcPr>
          <w:p w14:paraId="00462DCA" w14:textId="77777777" w:rsidR="00BD3EA0" w:rsidRDefault="00BD3EA0"/>
          <w:p w14:paraId="1F575708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Apply to Be Matched with a Certified Coach</w:t>
            </w:r>
          </w:p>
          <w:p w14:paraId="74B28DAB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The disciple does not self-enrol. They apply. GDS matches them with a certified coach.</w:t>
            </w:r>
          </w:p>
          <w:p w14:paraId="00F1D774" w14:textId="77777777" w:rsidR="00BD3EA0" w:rsidRDefault="00BD3EA0">
            <w:pPr>
              <w:spacing w:before="20" w:after="20"/>
            </w:pPr>
          </w:p>
          <w:p w14:paraId="58E33A3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1. Disciple submits an application form (pre-interview information)</w:t>
            </w:r>
          </w:p>
          <w:p w14:paraId="203CDE8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2. GDS reviews the application</w:t>
            </w:r>
          </w:p>
          <w:p w14:paraId="5A315C6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3. GDS matches them with the nearest available certified coach (in-person or online)</w:t>
            </w:r>
          </w:p>
          <w:p w14:paraId="32B284DB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4. Introduction and connection</w:t>
            </w:r>
          </w:p>
          <w:p w14:paraId="059F8A32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5. Training begins</w:t>
            </w:r>
          </w:p>
          <w:p w14:paraId="54856253" w14:textId="77777777" w:rsidR="00BD3EA0" w:rsidRDefault="00BD3EA0">
            <w:pPr>
              <w:spacing w:before="20" w:after="20"/>
            </w:pPr>
          </w:p>
          <w:p w14:paraId="1C19F2E8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Key language: "We will connect you with a certified coach who will walk alongside you."</w:t>
            </w:r>
          </w:p>
          <w:p w14:paraId="2A885F36" w14:textId="77777777" w:rsidR="00BD3EA0" w:rsidRDefault="007E53DA">
            <w:pPr>
              <w:spacing w:before="60" w:after="60"/>
            </w:pPr>
            <w:r>
              <w:rPr>
                <w:rFonts w:cs="Calibri"/>
                <w:b/>
                <w:color w:val="059669"/>
              </w:rPr>
              <w:t>CTA: -&gt; Apply to Begin the Pathway   |   -&gt; Contact Us</w:t>
            </w:r>
          </w:p>
        </w:tc>
      </w:tr>
    </w:tbl>
    <w:p w14:paraId="7F7977E8" w14:textId="77777777" w:rsidR="00BD3EA0" w:rsidRDefault="00BD3EA0">
      <w:pPr>
        <w:spacing w:after="40"/>
      </w:pPr>
    </w:p>
    <w:p w14:paraId="71FA0D7E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TESTIMONIES — 15 VIDEOS + LILLY BRAGGE TEXT  (SPRINKLE THROUGHOUT PAGE)</w:t>
      </w:r>
    </w:p>
    <w:p w14:paraId="20E491B0" w14:textId="77777777" w:rsidR="00BD3EA0" w:rsidRDefault="007E53DA">
      <w:pPr>
        <w:spacing w:before="40" w:after="80"/>
      </w:pPr>
      <w:r>
        <w:rPr>
          <w:rFonts w:cs="Calibri"/>
          <w:i/>
          <w:color w:val="57534E"/>
        </w:rPr>
        <w:t>Anchor (text): Lilly Bragge — "What was once unintelligible became clear and powerful."</w:t>
      </w:r>
    </w:p>
    <w:p w14:paraId="7BB5CA9A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D1  </w:t>
      </w:r>
      <w:r>
        <w:rPr>
          <w:rFonts w:cs="Calibri"/>
        </w:rPr>
        <w:t>Do you WANT to EXPERIENCE LIFE-TRANSFORMING ENCOUNTER with GOD?</w:t>
      </w:r>
      <w:r>
        <w:rPr>
          <w:rFonts w:cs="Calibri"/>
          <w:color w:val="6B7280"/>
        </w:rPr>
        <w:br/>
        <w:t xml:space="preserve">       https://youtu.be/8GjcUxRnKV0</w:t>
      </w:r>
    </w:p>
    <w:p w14:paraId="082A6298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D2  </w:t>
      </w:r>
      <w:r>
        <w:rPr>
          <w:rFonts w:cs="Calibri"/>
        </w:rPr>
        <w:t>Mature Christians Elevated their Faith with Growing Deep and Strong</w:t>
      </w:r>
      <w:r>
        <w:rPr>
          <w:rFonts w:cs="Calibri"/>
          <w:color w:val="6B7280"/>
        </w:rPr>
        <w:br/>
        <w:t xml:space="preserve">       https://youtu.be/IIvKEdi-TfY</w:t>
      </w:r>
    </w:p>
    <w:p w14:paraId="5D152361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D3  </w:t>
      </w:r>
      <w:r>
        <w:rPr>
          <w:rFonts w:cs="Calibri"/>
        </w:rPr>
        <w:t>Why You Should Complete Growing Deep and Strong</w:t>
      </w:r>
      <w:r>
        <w:rPr>
          <w:rFonts w:cs="Calibri"/>
          <w:color w:val="6B7280"/>
        </w:rPr>
        <w:br/>
        <w:t xml:space="preserve">       https://youtu.be/54stcmSk6TU</w:t>
      </w:r>
    </w:p>
    <w:p w14:paraId="0EFB28FE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D4  </w:t>
      </w:r>
      <w:r>
        <w:rPr>
          <w:rFonts w:cs="Calibri"/>
        </w:rPr>
        <w:t>How to SURRENDER your 100% to God?</w:t>
      </w:r>
      <w:r>
        <w:rPr>
          <w:rFonts w:cs="Calibri"/>
          <w:color w:val="6B7280"/>
        </w:rPr>
        <w:br/>
        <w:t xml:space="preserve">       https://youtu.be/EEwwCxSxpms</w:t>
      </w:r>
    </w:p>
    <w:p w14:paraId="54604933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D5  </w:t>
      </w:r>
      <w:r>
        <w:rPr>
          <w:rFonts w:cs="Calibri"/>
        </w:rPr>
        <w:t>Do you WANT to be FREE of the BURDEN from this world?</w:t>
      </w:r>
      <w:r>
        <w:rPr>
          <w:rFonts w:cs="Calibri"/>
          <w:color w:val="6B7280"/>
        </w:rPr>
        <w:br/>
        <w:t xml:space="preserve">       https://youtu.be/eesiUjmsm7Q</w:t>
      </w:r>
    </w:p>
    <w:p w14:paraId="0CE51AD3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D6  </w:t>
      </w:r>
      <w:r>
        <w:rPr>
          <w:rFonts w:cs="Calibri"/>
        </w:rPr>
        <w:t>It Restored My Life</w:t>
      </w:r>
      <w:r>
        <w:rPr>
          <w:rFonts w:cs="Calibri"/>
          <w:color w:val="6B7280"/>
        </w:rPr>
        <w:br/>
        <w:t xml:space="preserve">       https://youtu.be/vrPrux_Ob3c</w:t>
      </w:r>
    </w:p>
    <w:p w14:paraId="4C42B657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D7  </w:t>
      </w:r>
      <w:r>
        <w:rPr>
          <w:rFonts w:cs="Calibri"/>
        </w:rPr>
        <w:t>Just Do It</w:t>
      </w:r>
      <w:r>
        <w:rPr>
          <w:rFonts w:cs="Calibri"/>
          <w:color w:val="6B7280"/>
        </w:rPr>
        <w:br/>
      </w:r>
      <w:r>
        <w:rPr>
          <w:rFonts w:cs="Calibri"/>
          <w:color w:val="6B7280"/>
        </w:rPr>
        <w:t xml:space="preserve">       https://youtu.be/z0RgePAT08o</w:t>
      </w:r>
    </w:p>
    <w:p w14:paraId="365A0F75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D8  </w:t>
      </w:r>
      <w:r>
        <w:rPr>
          <w:rFonts w:cs="Calibri"/>
        </w:rPr>
        <w:t>I Came With an Open Mind</w:t>
      </w:r>
      <w:r>
        <w:rPr>
          <w:rFonts w:cs="Calibri"/>
          <w:color w:val="6B7280"/>
        </w:rPr>
        <w:br/>
        <w:t xml:space="preserve">       https://youtu.be/pNj42wqVZSw</w:t>
      </w:r>
    </w:p>
    <w:p w14:paraId="380FCBE7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D9  </w:t>
      </w:r>
      <w:r>
        <w:rPr>
          <w:rFonts w:cs="Calibri"/>
        </w:rPr>
        <w:t>It Set Me in the Right Path</w:t>
      </w:r>
      <w:r>
        <w:rPr>
          <w:rFonts w:cs="Calibri"/>
          <w:color w:val="6B7280"/>
        </w:rPr>
        <w:br/>
        <w:t xml:space="preserve">       https://youtu.be/-onrTh7jOJU</w:t>
      </w:r>
    </w:p>
    <w:p w14:paraId="510E32EF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lastRenderedPageBreak/>
        <w:t xml:space="preserve">D10  </w:t>
      </w:r>
      <w:r>
        <w:rPr>
          <w:rFonts w:cs="Calibri"/>
        </w:rPr>
        <w:t>Motivated But Don't Have Right Tools</w:t>
      </w:r>
      <w:r>
        <w:rPr>
          <w:rFonts w:cs="Calibri"/>
          <w:color w:val="6B7280"/>
        </w:rPr>
        <w:br/>
        <w:t xml:space="preserve">       https://youtu.be/KPMTNOntfhA</w:t>
      </w:r>
    </w:p>
    <w:p w14:paraId="28C4E8BF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D11  </w:t>
      </w:r>
      <w:r>
        <w:rPr>
          <w:rFonts w:cs="Calibri"/>
        </w:rPr>
        <w:t>Helping Others</w:t>
      </w:r>
      <w:r>
        <w:rPr>
          <w:rFonts w:cs="Calibri"/>
          <w:color w:val="6B7280"/>
        </w:rPr>
        <w:br/>
        <w:t xml:space="preserve">       https://youtu.be/Sxy7Sg8pg3M</w:t>
      </w:r>
    </w:p>
    <w:p w14:paraId="2521ACC6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D12  </w:t>
      </w:r>
      <w:r>
        <w:rPr>
          <w:rFonts w:cs="Calibri"/>
        </w:rPr>
        <w:t>Discover True Freedom in 20-Weeks!</w:t>
      </w:r>
      <w:r>
        <w:rPr>
          <w:rFonts w:cs="Calibri"/>
          <w:color w:val="6B7280"/>
        </w:rPr>
        <w:br/>
        <w:t xml:space="preserve">       https://youtu.be/HZSxpbeYEIQ</w:t>
      </w:r>
    </w:p>
    <w:p w14:paraId="17EDE30D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D13  </w:t>
      </w:r>
      <w:r>
        <w:rPr>
          <w:rFonts w:cs="Calibri"/>
        </w:rPr>
        <w:t>From Stuck to Transformed — Unleash the Power of God's Word in 20 Weeks!</w:t>
      </w:r>
      <w:r>
        <w:rPr>
          <w:rFonts w:cs="Calibri"/>
          <w:color w:val="6B7280"/>
        </w:rPr>
        <w:br/>
        <w:t xml:space="preserve">       https://youtu.be/rF3N2eCTmEU</w:t>
      </w:r>
    </w:p>
    <w:p w14:paraId="1C2C2944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D14  </w:t>
      </w:r>
      <w:r>
        <w:rPr>
          <w:rFonts w:cs="Calibri"/>
        </w:rPr>
        <w:t>WE ARE IN A WONDERFUL GROUP CALLED GROWING DEEP AND STRONG</w:t>
      </w:r>
      <w:r>
        <w:rPr>
          <w:rFonts w:cs="Calibri"/>
          <w:color w:val="6B7280"/>
        </w:rPr>
        <w:br/>
        <w:t xml:space="preserve">       https://youtu.be/0lNBjHPpeE4</w:t>
      </w:r>
    </w:p>
    <w:p w14:paraId="6537CA60" w14:textId="77777777" w:rsidR="00BD3EA0" w:rsidRDefault="007E53DA">
      <w:pPr>
        <w:spacing w:before="20" w:after="20"/>
      </w:pPr>
      <w:r>
        <w:rPr>
          <w:rFonts w:cs="Calibri"/>
          <w:b/>
          <w:color w:val="16A34A"/>
        </w:rPr>
        <w:t xml:space="preserve">D15  </w:t>
      </w:r>
      <w:r>
        <w:rPr>
          <w:rFonts w:cs="Calibri"/>
        </w:rPr>
        <w:t>Alan and Karen Currie testimony</w:t>
      </w:r>
      <w:r>
        <w:rPr>
          <w:rFonts w:cs="Calibri"/>
          <w:color w:val="6B7280"/>
        </w:rPr>
        <w:br/>
        <w:t xml:space="preserve">       https://youtu.be/hR_kJmLPed0</w:t>
      </w:r>
    </w:p>
    <w:p w14:paraId="285BB951" w14:textId="77777777" w:rsidR="00BD3EA0" w:rsidRDefault="00BD3EA0"/>
    <w:p w14:paraId="61E1163D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BRIDGE — BOTTOM OF DISCIPLE PAGE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30AE56FE" w14:textId="77777777">
        <w:tc>
          <w:tcPr>
            <w:tcW w:w="9406" w:type="dxa"/>
            <w:tcBorders>
              <w:top w:val="single" w:sz="20" w:space="0" w:color="D97706"/>
              <w:left w:val="single" w:sz="20" w:space="0" w:color="D97706"/>
              <w:bottom w:val="single" w:sz="20" w:space="0" w:color="D97706"/>
              <w:right w:val="single" w:sz="20" w:space="0" w:color="D97706"/>
            </w:tcBorders>
            <w:shd w:val="clear" w:color="auto" w:fill="FFFBEB"/>
          </w:tcPr>
          <w:p w14:paraId="131F1CBF" w14:textId="77777777" w:rsidR="00BD3EA0" w:rsidRDefault="00BD3EA0"/>
          <w:p w14:paraId="2B9E8528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From Learner to Leader — Natural Transition to Coach Path</w:t>
            </w:r>
          </w:p>
          <w:p w14:paraId="7B672B17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Bridge video: "From Learner to Leader — in 20 weeks"  https://youtu.be/ZiZs4V84z9E</w:t>
            </w:r>
          </w:p>
          <w:p w14:paraId="3FED1036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Place at the bottom of the Disciple page before the footer.</w:t>
            </w:r>
          </w:p>
          <w:p w14:paraId="0493AF07" w14:textId="77777777" w:rsidR="00BD3EA0" w:rsidRDefault="007E53DA">
            <w:pPr>
              <w:spacing w:before="60" w:after="60"/>
            </w:pPr>
            <w:r>
              <w:rPr>
                <w:rFonts w:cs="Calibri"/>
                <w:b/>
                <w:color w:val="059669"/>
              </w:rPr>
              <w:t>CTA: "Your next step -&gt; Apply to Become a Coach"  link to /coach</w:t>
            </w:r>
          </w:p>
        </w:tc>
      </w:tr>
    </w:tbl>
    <w:p w14:paraId="2B4C11A3" w14:textId="77777777" w:rsidR="00BD3EA0" w:rsidRDefault="00BD3EA0">
      <w:pPr>
        <w:spacing w:after="40"/>
      </w:pPr>
    </w:p>
    <w:p w14:paraId="204D5902" w14:textId="77777777" w:rsidR="00BD3EA0" w:rsidRDefault="00BD3EA0">
      <w:pPr>
        <w:pBdr>
          <w:bottom w:val="single" w:sz="6" w:space="1" w:color="D1D5DB"/>
        </w:pBdr>
        <w:spacing w:before="80"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3C79AF56" w14:textId="77777777">
        <w:tc>
          <w:tcPr>
            <w:tcW w:w="9406" w:type="dxa"/>
            <w:shd w:val="clear" w:color="auto" w:fill="1E3A8A"/>
          </w:tcPr>
          <w:p w14:paraId="525C5D72" w14:textId="77777777" w:rsidR="00BD3EA0" w:rsidRDefault="007E53DA">
            <w:pPr>
              <w:spacing w:before="120" w:after="120"/>
              <w:jc w:val="center"/>
            </w:pPr>
            <w:r>
              <w:rPr>
                <w:rFonts w:cs="Calibri"/>
                <w:color w:val="A7F3D0"/>
              </w:rPr>
              <w:t>LEVEL 3B — DEDICATED PAGE</w:t>
            </w:r>
            <w:r>
              <w:rPr>
                <w:rFonts w:cs="Calibri"/>
                <w:color w:val="A7F3D0"/>
              </w:rPr>
              <w:br/>
            </w:r>
            <w:r>
              <w:rPr>
                <w:rFonts w:cs="Calibri"/>
                <w:b/>
                <w:color w:val="FFFFFF"/>
                <w:sz w:val="27"/>
              </w:rPr>
              <w:t>COACH PAGE   /coach</w:t>
            </w:r>
            <w:r>
              <w:rPr>
                <w:rFonts w:cs="Calibri"/>
                <w:color w:val="A7F3D0"/>
              </w:rPr>
              <w:br/>
              <w:t>Language framed for the servant leader</w:t>
            </w:r>
          </w:p>
        </w:tc>
      </w:tr>
    </w:tbl>
    <w:p w14:paraId="234856AD" w14:textId="77777777" w:rsidR="00BD3EA0" w:rsidRDefault="00BD3EA0">
      <w:pPr>
        <w:spacing w:after="40"/>
      </w:pPr>
    </w:p>
    <w:p w14:paraId="2931FBEC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HERO SECTION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04FEF7E4" w14:textId="77777777">
        <w:tc>
          <w:tcPr>
            <w:tcW w:w="9406" w:type="dxa"/>
            <w:tcBorders>
              <w:top w:val="single" w:sz="20" w:space="0" w:color="2563EB"/>
              <w:left w:val="single" w:sz="20" w:space="0" w:color="2563EB"/>
              <w:bottom w:val="single" w:sz="20" w:space="0" w:color="2563EB"/>
              <w:right w:val="single" w:sz="20" w:space="0" w:color="2563EB"/>
            </w:tcBorders>
          </w:tcPr>
          <w:p w14:paraId="7D9A54BD" w14:textId="77777777" w:rsidR="00BD3EA0" w:rsidRDefault="00BD3EA0"/>
          <w:p w14:paraId="24B1C5DB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Become a Certified Coach — Lead Others to a Transformed Life</w:t>
            </w:r>
          </w:p>
          <w:p w14:paraId="53002B50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Headline: "Take people from a pagan background to a societal reformer — within 12 months or less."</w:t>
            </w:r>
          </w:p>
          <w:p w14:paraId="488A8436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Sub-headline: "It is all done for you. You just need to show up."</w:t>
            </w:r>
          </w:p>
        </w:tc>
      </w:tr>
    </w:tbl>
    <w:p w14:paraId="4478AB5D" w14:textId="25948C5A" w:rsidR="00E534C5" w:rsidRDefault="00E534C5">
      <w:pPr>
        <w:spacing w:after="40"/>
      </w:pPr>
    </w:p>
    <w:p w14:paraId="4ED91576" w14:textId="77777777" w:rsidR="00E534C5" w:rsidRDefault="00E534C5">
      <w:r>
        <w:br w:type="page"/>
      </w:r>
    </w:p>
    <w:p w14:paraId="446659EC" w14:textId="77777777" w:rsidR="00BD3EA0" w:rsidRDefault="00BD3EA0">
      <w:pPr>
        <w:spacing w:after="40"/>
      </w:pPr>
    </w:p>
    <w:p w14:paraId="6452D7D7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WHO IS A COACH — THE ROLE AND MANDATE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4599B4DB" w14:textId="77777777">
        <w:tc>
          <w:tcPr>
            <w:tcW w:w="9406" w:type="dxa"/>
            <w:tcBorders>
              <w:top w:val="single" w:sz="20" w:space="0" w:color="2563EB"/>
              <w:left w:val="single" w:sz="20" w:space="0" w:color="2563EB"/>
              <w:bottom w:val="single" w:sz="20" w:space="0" w:color="2563EB"/>
              <w:right w:val="single" w:sz="20" w:space="0" w:color="2563EB"/>
            </w:tcBorders>
          </w:tcPr>
          <w:p w14:paraId="592F30C4" w14:textId="77777777" w:rsidR="00BD3EA0" w:rsidRDefault="00BD3EA0"/>
          <w:p w14:paraId="026EAAFF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The Coach's Mandate — From Ordinary Christian to Kingdom Multiplier</w:t>
            </w:r>
          </w:p>
          <w:p w14:paraId="6AA2994E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A coach is an ordinary Christian with a desire to teach others to live a transformed life.</w:t>
            </w:r>
          </w:p>
          <w:p w14:paraId="7AE026AB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You do NOT need to be a pastor or Bible college graduate.</w:t>
            </w:r>
          </w:p>
          <w:p w14:paraId="04385D18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You need: a burning desire to disciple others + leadership skills OR prior completion of the Series.</w:t>
            </w:r>
          </w:p>
          <w:p w14:paraId="015815A6" w14:textId="77777777" w:rsidR="00BD3EA0" w:rsidRDefault="00BD3EA0">
            <w:pPr>
              <w:spacing w:before="20" w:after="20"/>
            </w:pPr>
          </w:p>
          <w:p w14:paraId="2B433010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The Coach's mandate: Take a person from a pagan background to a societal reformer</w:t>
            </w:r>
          </w:p>
          <w:p w14:paraId="4B97967A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with a biblical worldview — within 12 months or less.</w:t>
            </w:r>
          </w:p>
          <w:p w14:paraId="1174A24C" w14:textId="77777777" w:rsidR="00BD3EA0" w:rsidRDefault="00BD3EA0">
            <w:pPr>
              <w:spacing w:before="20" w:after="20"/>
            </w:pPr>
          </w:p>
          <w:p w14:paraId="428302D8" w14:textId="330AC846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The coach </w:t>
            </w:r>
            <w:r>
              <w:rPr>
                <w:rFonts w:cs="Calibri"/>
                <w:color w:val="57534E"/>
              </w:rPr>
              <w:t>4</w:t>
            </w:r>
            <w:r>
              <w:rPr>
                <w:rFonts w:cs="Calibri"/>
                <w:color w:val="57534E"/>
              </w:rPr>
              <w:t>-step formation journey:</w:t>
            </w:r>
          </w:p>
          <w:p w14:paraId="3710EC04" w14:textId="09A82C3E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   Step 1 — </w:t>
            </w:r>
            <w:r>
              <w:rPr>
                <w:rFonts w:cs="Calibri"/>
                <w:color w:val="57534E"/>
              </w:rPr>
              <w:t>Prayer Strategy</w:t>
            </w:r>
            <w:r w:rsidR="0039076A">
              <w:rPr>
                <w:rFonts w:cs="Calibri"/>
                <w:color w:val="57534E"/>
              </w:rPr>
              <w:t xml:space="preserve">—Opens the </w:t>
            </w:r>
            <w:r w:rsidR="00C06C20">
              <w:rPr>
                <w:rFonts w:cs="Calibri"/>
                <w:color w:val="57534E"/>
              </w:rPr>
              <w:t>Heavens</w:t>
            </w:r>
          </w:p>
          <w:p w14:paraId="1F3B1D3D" w14:textId="7764CAA1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   Step 2 — </w:t>
            </w:r>
            <w:r w:rsidR="00C06C20">
              <w:rPr>
                <w:rFonts w:cs="Calibri"/>
                <w:color w:val="57534E"/>
              </w:rPr>
              <w:t xml:space="preserve">(evangelism – salvation </w:t>
            </w:r>
            <w:proofErr w:type="gramStart"/>
            <w:r w:rsidR="00C06C20">
              <w:rPr>
                <w:rFonts w:cs="Calibri"/>
                <w:color w:val="57534E"/>
              </w:rPr>
              <w:t>strategy</w:t>
            </w:r>
            <w:r w:rsidR="0009566C">
              <w:rPr>
                <w:rFonts w:cs="Calibri"/>
                <w:color w:val="57534E"/>
              </w:rPr>
              <w:t>)--</w:t>
            </w:r>
            <w:proofErr w:type="gramEnd"/>
            <w:r>
              <w:rPr>
                <w:rFonts w:cs="Calibri"/>
                <w:color w:val="57534E"/>
              </w:rPr>
              <w:t>Find Your Destiny (encounter, identity, healing)</w:t>
            </w:r>
          </w:p>
          <w:p w14:paraId="39DD6116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   Step 3 — </w:t>
            </w:r>
            <w:r>
              <w:rPr>
                <w:rFonts w:cs="Calibri"/>
                <w:color w:val="57534E"/>
              </w:rPr>
              <w:t>Growing Deep and Strong (biblical foundations, character, maturity)</w:t>
            </w:r>
          </w:p>
          <w:p w14:paraId="7CE25E1B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 xml:space="preserve">   Step 4 — </w:t>
            </w:r>
            <w:r>
              <w:rPr>
                <w:rFonts w:cs="Calibri"/>
                <w:color w:val="57534E"/>
              </w:rPr>
              <w:t>Sent with Purpose (societal reformation journey)</w:t>
            </w:r>
          </w:p>
          <w:p w14:paraId="13413F34" w14:textId="77777777" w:rsidR="00BD3EA0" w:rsidRDefault="00BD3EA0">
            <w:pPr>
              <w:spacing w:before="20" w:after="20"/>
            </w:pPr>
          </w:p>
          <w:p w14:paraId="49225813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The coach does not create the content — it is all provided. 35,000 hours already done.</w:t>
            </w:r>
          </w:p>
        </w:tc>
      </w:tr>
    </w:tbl>
    <w:p w14:paraId="34BC1B3D" w14:textId="77777777" w:rsidR="00BD3EA0" w:rsidRDefault="00BD3EA0">
      <w:pPr>
        <w:spacing w:after="40"/>
      </w:pPr>
    </w:p>
    <w:p w14:paraId="2F6DB94B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WHAT THE COACH WILL ACHIEVE — OUTCOMES FOR DISCIPLES UNDER THEIR CARE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4AC41B1D" w14:textId="77777777">
        <w:tc>
          <w:tcPr>
            <w:tcW w:w="9406" w:type="dxa"/>
            <w:tcBorders>
              <w:top w:val="single" w:sz="20" w:space="0" w:color="2563EB"/>
              <w:left w:val="single" w:sz="20" w:space="0" w:color="2563EB"/>
              <w:bottom w:val="single" w:sz="20" w:space="0" w:color="2563EB"/>
              <w:right w:val="single" w:sz="20" w:space="0" w:color="2563EB"/>
            </w:tcBorders>
            <w:shd w:val="clear" w:color="auto" w:fill="EFF6FF"/>
          </w:tcPr>
          <w:p w14:paraId="1F6A4CB0" w14:textId="77777777" w:rsidR="00BD3EA0" w:rsidRDefault="00BD3EA0"/>
          <w:p w14:paraId="4C0CB8A1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What Every Certified Coach Will Produce</w:t>
            </w:r>
          </w:p>
          <w:p w14:paraId="1F13D746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Every disciple the coach works with will leave:</w:t>
            </w:r>
          </w:p>
          <w:p w14:paraId="573669A7" w14:textId="77777777" w:rsidR="00BD3EA0" w:rsidRDefault="00BD3EA0">
            <w:pPr>
              <w:spacing w:before="20" w:after="20"/>
            </w:pPr>
          </w:p>
          <w:p w14:paraId="5D80019C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Fully healed and set free</w:t>
            </w:r>
          </w:p>
          <w:p w14:paraId="12CAA4A0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Grounded in biblical foundations</w:t>
            </w:r>
          </w:p>
          <w:p w14:paraId="031A57A2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Identity secure in Christ</w:t>
            </w:r>
          </w:p>
          <w:p w14:paraId="24A09C99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Destiny and mountain of influence clarified</w:t>
            </w:r>
          </w:p>
          <w:p w14:paraId="40A45CA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Biblical worldview established</w:t>
            </w:r>
          </w:p>
          <w:p w14:paraId="7C830639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A societal reformer carrying Christ into their sphere</w:t>
            </w:r>
          </w:p>
          <w:p w14:paraId="4992A23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Ready to disciple others</w:t>
            </w:r>
          </w:p>
          <w:p w14:paraId="19659B81" w14:textId="77777777" w:rsidR="00BD3EA0" w:rsidRDefault="00BD3EA0">
            <w:pPr>
              <w:spacing w:before="20" w:after="20"/>
            </w:pPr>
          </w:p>
          <w:p w14:paraId="6A0B6BF1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"Are those under your care growing stronger, freer, and more capable?"</w:t>
            </w:r>
          </w:p>
          <w:p w14:paraId="5338F2B6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If yes — leadership is healthy. The movement is multiplying.</w:t>
            </w:r>
          </w:p>
        </w:tc>
      </w:tr>
    </w:tbl>
    <w:p w14:paraId="6051100F" w14:textId="77777777" w:rsidR="00BD3EA0" w:rsidRDefault="00BD3EA0">
      <w:pPr>
        <w:spacing w:after="40"/>
      </w:pPr>
    </w:p>
    <w:p w14:paraId="20E1F834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NEW CHRISTIAN TRAINING CENTRES — THE COACH'S VISION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2C976869" w14:textId="77777777">
        <w:tc>
          <w:tcPr>
            <w:tcW w:w="9406" w:type="dxa"/>
            <w:tcBorders>
              <w:top w:val="single" w:sz="20" w:space="0" w:color="2563EB"/>
              <w:left w:val="single" w:sz="20" w:space="0" w:color="2563EB"/>
              <w:bottom w:val="single" w:sz="20" w:space="0" w:color="2563EB"/>
              <w:right w:val="single" w:sz="20" w:space="0" w:color="2563EB"/>
            </w:tcBorders>
          </w:tcPr>
          <w:p w14:paraId="17FB93D2" w14:textId="77777777" w:rsidR="00BD3EA0" w:rsidRDefault="00BD3EA0"/>
          <w:p w14:paraId="2962AA38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Opening a New Christian Training Centre</w:t>
            </w:r>
          </w:p>
          <w:p w14:paraId="4928F26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Coaches are the people who build and run Training Centres around the world.</w:t>
            </w:r>
          </w:p>
          <w:p w14:paraId="42E7F48B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A centre operates in: Homes  Offices  Cafes  Classrooms  Online  Anywhere people gather</w:t>
            </w:r>
          </w:p>
          <w:p w14:paraId="579D48E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Certified coaches who have completed the GDS pathway open centres.</w:t>
            </w:r>
          </w:p>
          <w:p w14:paraId="48024F35" w14:textId="77777777" w:rsidR="00BD3EA0" w:rsidRDefault="00BD3EA0">
            <w:pPr>
              <w:spacing w:before="20" w:after="20"/>
            </w:pPr>
          </w:p>
          <w:p w14:paraId="1BA5922D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Vision: NCTCs multiplying across every nation, in every sphere of society.</w:t>
            </w:r>
          </w:p>
          <w:p w14:paraId="39E58DBB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Disciples who raise disciples. Leaders who raise leaders. A generational movement.</w:t>
            </w:r>
          </w:p>
          <w:p w14:paraId="367B206B" w14:textId="77777777" w:rsidR="00BD3EA0" w:rsidRDefault="007E53DA">
            <w:pPr>
              <w:spacing w:before="60" w:after="60"/>
            </w:pPr>
            <w:r>
              <w:rPr>
                <w:rFonts w:cs="Calibri"/>
                <w:b/>
                <w:color w:val="059669"/>
              </w:rPr>
              <w:t>CTA: -&gt; Download the Strategic Blueprint (free, opt-in)   |   -&gt; Read It Online</w:t>
            </w:r>
          </w:p>
        </w:tc>
      </w:tr>
    </w:tbl>
    <w:p w14:paraId="478D5F2F" w14:textId="77777777" w:rsidR="00BD3EA0" w:rsidRDefault="00BD3EA0">
      <w:pPr>
        <w:spacing w:after="40"/>
      </w:pPr>
    </w:p>
    <w:p w14:paraId="15895C27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7 MOUNTAIN MANDATE — COACH FRAMING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638475D8" w14:textId="77777777">
        <w:tc>
          <w:tcPr>
            <w:tcW w:w="9406" w:type="dxa"/>
            <w:tcBorders>
              <w:top w:val="single" w:sz="20" w:space="0" w:color="2563EB"/>
              <w:left w:val="single" w:sz="20" w:space="0" w:color="2563EB"/>
              <w:bottom w:val="single" w:sz="20" w:space="0" w:color="2563EB"/>
              <w:right w:val="single" w:sz="20" w:space="0" w:color="2563EB"/>
            </w:tcBorders>
          </w:tcPr>
          <w:p w14:paraId="51A101FC" w14:textId="77777777" w:rsidR="00BD3EA0" w:rsidRDefault="00BD3EA0"/>
          <w:p w14:paraId="28D5F4C5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Equipping Societal Reformers — Helping Disciples Identify Their Mountain</w:t>
            </w:r>
          </w:p>
          <w:p w14:paraId="331BE356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Framed as LEADERSHIP MULTIPLICATION — the coach raises societal reformers.</w:t>
            </w:r>
          </w:p>
          <w:p w14:paraId="4FED35CE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Help each disciple identify their mountain and step into Kingdom influence.</w:t>
            </w:r>
          </w:p>
          <w:p w14:paraId="5A35F853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Mountains: Religion  Family  Education  Government  Media  Business  Arts &amp; Entertainment</w:t>
            </w:r>
          </w:p>
        </w:tc>
      </w:tr>
    </w:tbl>
    <w:p w14:paraId="6BA9DCAC" w14:textId="77777777" w:rsidR="00BD3EA0" w:rsidRDefault="00BD3EA0">
      <w:pPr>
        <w:spacing w:after="40"/>
      </w:pPr>
    </w:p>
    <w:p w14:paraId="6E83A054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PRIMARY CALL TO ACTION — COACH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1C6EEFB0" w14:textId="77777777">
        <w:tc>
          <w:tcPr>
            <w:tcW w:w="9406" w:type="dxa"/>
            <w:tcBorders>
              <w:top w:val="single" w:sz="20" w:space="0" w:color="2563EB"/>
              <w:left w:val="single" w:sz="20" w:space="0" w:color="2563EB"/>
              <w:bottom w:val="single" w:sz="20" w:space="0" w:color="2563EB"/>
              <w:right w:val="single" w:sz="20" w:space="0" w:color="2563EB"/>
            </w:tcBorders>
            <w:shd w:val="clear" w:color="auto" w:fill="EFF6FF"/>
          </w:tcPr>
          <w:p w14:paraId="4AAA9B72" w14:textId="77777777" w:rsidR="00BD3EA0" w:rsidRDefault="00BD3EA0"/>
          <w:p w14:paraId="0E1A31AB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Apply to Become a Certified Coach and Open a Training Centre</w:t>
            </w:r>
          </w:p>
          <w:p w14:paraId="1DF02B04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Coaches do not self-enrol. They apply.</w:t>
            </w:r>
          </w:p>
          <w:p w14:paraId="21AEED48" w14:textId="77777777" w:rsidR="00BD3EA0" w:rsidRDefault="00BD3EA0">
            <w:pPr>
              <w:spacing w:before="20" w:after="20"/>
            </w:pPr>
          </w:p>
          <w:p w14:paraId="4ED198CE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1. Coach submits an application form (pre-interview information)</w:t>
            </w:r>
          </w:p>
          <w:p w14:paraId="59DFF2C6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2. GDS reviews the application</w:t>
            </w:r>
          </w:p>
          <w:p w14:paraId="7F716AE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3. Pre-interview process — before any conversation takes place</w:t>
            </w:r>
          </w:p>
          <w:p w14:paraId="3D1ED2A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4. Interview and assessment — ethos, calling, readiness</w:t>
            </w:r>
          </w:p>
          <w:p w14:paraId="6283DCBB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5. Certification journey — completing GDS + Find Your Destiny pathway</w:t>
            </w:r>
          </w:p>
          <w:p w14:paraId="77B7D523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6. Commissioning — recognised as an equipped labourer in the harvest</w:t>
            </w:r>
          </w:p>
          <w:p w14:paraId="62788C6F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7. Opening of New Christian Training Centre</w:t>
            </w:r>
          </w:p>
          <w:p w14:paraId="45B06DBE" w14:textId="77777777" w:rsidR="00BD3EA0" w:rsidRDefault="007E53DA">
            <w:pPr>
              <w:spacing w:before="60" w:after="60"/>
            </w:pPr>
            <w:r>
              <w:rPr>
                <w:rFonts w:cs="Calibri"/>
                <w:b/>
                <w:color w:val="059669"/>
              </w:rPr>
              <w:t>CTA: -&gt; Apply to Become a Coach   |   -&gt; Contact Us</w:t>
            </w:r>
          </w:p>
        </w:tc>
      </w:tr>
    </w:tbl>
    <w:p w14:paraId="66EDE85C" w14:textId="77777777" w:rsidR="00BD3EA0" w:rsidRDefault="00BD3EA0">
      <w:pPr>
        <w:spacing w:after="40"/>
      </w:pPr>
    </w:p>
    <w:p w14:paraId="4FF7FED1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lastRenderedPageBreak/>
        <w:t>THE TOOLS — EVERYTHING IS DONE FOR YOU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4D2FDCAA" w14:textId="77777777">
        <w:tc>
          <w:tcPr>
            <w:tcW w:w="9406" w:type="dxa"/>
            <w:tcBorders>
              <w:top w:val="single" w:sz="20" w:space="0" w:color="2563EB"/>
              <w:left w:val="single" w:sz="20" w:space="0" w:color="2563EB"/>
              <w:bottom w:val="single" w:sz="20" w:space="0" w:color="2563EB"/>
              <w:right w:val="single" w:sz="20" w:space="0" w:color="2563EB"/>
            </w:tcBorders>
          </w:tcPr>
          <w:p w14:paraId="77F77941" w14:textId="77777777" w:rsidR="00BD3EA0" w:rsidRDefault="00BD3EA0"/>
          <w:p w14:paraId="6BF3B0F1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The Coach's Manual — Your Complete Teaching Resource</w:t>
            </w:r>
          </w:p>
          <w:p w14:paraId="7ED7F0FA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35,000 hours invested. Nothing to prepare from scratch.</w:t>
            </w:r>
          </w:p>
          <w:p w14:paraId="3D44A886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Bible verses  Commentary  Filled-in answers  Group discussion questions — all provided.</w:t>
            </w:r>
          </w:p>
          <w:p w14:paraId="0E01E058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One-on-one, small groups, classes, any location, any timeframe. Multiplies organically.</w:t>
            </w:r>
          </w:p>
          <w:p w14:paraId="79084444" w14:textId="77777777" w:rsidR="00BD3EA0" w:rsidRDefault="007E53DA">
            <w:pPr>
              <w:spacing w:before="60" w:after="60"/>
            </w:pPr>
            <w:r>
              <w:rPr>
                <w:rFonts w:cs="Calibri"/>
                <w:b/>
                <w:color w:val="059669"/>
              </w:rPr>
              <w:t>CTA: -&gt; Review Our Curriculum   |   -&gt; Shop for the Coach's Manual</w:t>
            </w:r>
          </w:p>
        </w:tc>
      </w:tr>
    </w:tbl>
    <w:p w14:paraId="40313841" w14:textId="77777777" w:rsidR="00BD3EA0" w:rsidRDefault="00BD3EA0">
      <w:pPr>
        <w:spacing w:after="40"/>
      </w:pPr>
    </w:p>
    <w:p w14:paraId="3F147429" w14:textId="69925366" w:rsidR="00D57F8D" w:rsidRPr="008A1FD5" w:rsidRDefault="008A1FD5">
      <w:pPr>
        <w:spacing w:after="40"/>
        <w:rPr>
          <w:rStyle w:val="Emphasis"/>
        </w:rPr>
      </w:pPr>
      <w:r w:rsidRPr="008A1FD5">
        <w:rPr>
          <w:rStyle w:val="Emphasis"/>
        </w:rPr>
        <w:t xml:space="preserve">Please note these are videos that will get information from, but most likely we'll convert them to text and just have </w:t>
      </w:r>
      <w:proofErr w:type="gramStart"/>
      <w:r w:rsidRPr="008A1FD5">
        <w:rPr>
          <w:rStyle w:val="Emphasis"/>
        </w:rPr>
        <w:t>little short</w:t>
      </w:r>
      <w:proofErr w:type="gramEnd"/>
      <w:r w:rsidRPr="008A1FD5">
        <w:rPr>
          <w:rStyle w:val="Emphasis"/>
        </w:rPr>
        <w:t xml:space="preserve"> text statements. I found that people are not necessarily looking at the videos. We can do both, but most times people don't click on the videos. They just read the bit of text.</w:t>
      </w:r>
    </w:p>
    <w:p w14:paraId="3B47EEEE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 xml:space="preserve">TESTIMONIES — 9 VIDEOS + TAMMY BROADHEAD </w:t>
      </w:r>
      <w:proofErr w:type="gramStart"/>
      <w:r>
        <w:rPr>
          <w:rFonts w:cs="Calibri"/>
          <w:b/>
          <w:color w:val="57534E"/>
        </w:rPr>
        <w:t>TEXT  (</w:t>
      </w:r>
      <w:proofErr w:type="gramEnd"/>
      <w:r>
        <w:rPr>
          <w:rFonts w:cs="Calibri"/>
          <w:b/>
          <w:color w:val="57534E"/>
        </w:rPr>
        <w:t>SPRINKLE THROUGHOUT PAGE)</w:t>
      </w:r>
    </w:p>
    <w:p w14:paraId="51A5E7B8" w14:textId="77777777" w:rsidR="00BD3EA0" w:rsidRDefault="007E53DA">
      <w:pPr>
        <w:spacing w:before="40" w:after="80"/>
      </w:pPr>
      <w:r>
        <w:rPr>
          <w:rFonts w:cs="Calibri"/>
          <w:i/>
          <w:color w:val="57534E"/>
        </w:rPr>
        <w:t>Anchor (text): Tammy Broadhead — "The manuals are fantastic. They outlined and gave direction on what to speak about."</w:t>
      </w:r>
    </w:p>
    <w:p w14:paraId="64B74DB7" w14:textId="77777777" w:rsidR="00BD3EA0" w:rsidRDefault="007E53DA">
      <w:pPr>
        <w:spacing w:before="20" w:after="20"/>
      </w:pPr>
      <w:r>
        <w:rPr>
          <w:rFonts w:cs="Calibri"/>
          <w:b/>
          <w:color w:val="1D4ED8"/>
        </w:rPr>
        <w:t xml:space="preserve">C1  </w:t>
      </w:r>
      <w:r>
        <w:rPr>
          <w:rFonts w:cs="Calibri"/>
        </w:rPr>
        <w:t>Do you WANT to GUIDE FELLOW CHRISTIANS on their own SPIRITUAL PATHS?</w:t>
      </w:r>
      <w:r>
        <w:rPr>
          <w:rFonts w:cs="Calibri"/>
          <w:color w:val="6B7280"/>
        </w:rPr>
        <w:br/>
        <w:t xml:space="preserve">       https://youtu.be/l8l5w6IJxT8</w:t>
      </w:r>
    </w:p>
    <w:p w14:paraId="672D5772" w14:textId="77777777" w:rsidR="00BD3EA0" w:rsidRDefault="007E53DA">
      <w:pPr>
        <w:spacing w:before="20" w:after="20"/>
      </w:pPr>
      <w:r>
        <w:rPr>
          <w:rFonts w:cs="Calibri"/>
          <w:b/>
          <w:color w:val="1D4ED8"/>
        </w:rPr>
        <w:t xml:space="preserve">C2  </w:t>
      </w:r>
      <w:r>
        <w:rPr>
          <w:rFonts w:cs="Calibri"/>
        </w:rPr>
        <w:t>Building Solid Foundations: Bobby's Journey with Growing Deep and Strong</w:t>
      </w:r>
      <w:r>
        <w:rPr>
          <w:rFonts w:cs="Calibri"/>
          <w:color w:val="6B7280"/>
        </w:rPr>
        <w:br/>
        <w:t xml:space="preserve">       https://youtu.be/MdY8SitbuLk</w:t>
      </w:r>
    </w:p>
    <w:p w14:paraId="518094D1" w14:textId="77777777" w:rsidR="00BD3EA0" w:rsidRDefault="007E53DA">
      <w:pPr>
        <w:spacing w:before="20" w:after="20"/>
      </w:pPr>
      <w:r>
        <w:rPr>
          <w:rFonts w:cs="Calibri"/>
          <w:b/>
          <w:color w:val="1D4ED8"/>
        </w:rPr>
        <w:t xml:space="preserve">C3  </w:t>
      </w:r>
      <w:r>
        <w:rPr>
          <w:rFonts w:cs="Calibri"/>
        </w:rPr>
        <w:t>The Ultimate Discipling Pack — Equip Yourself for Success in Mentoring Others</w:t>
      </w:r>
      <w:r>
        <w:rPr>
          <w:rFonts w:cs="Calibri"/>
          <w:color w:val="6B7280"/>
        </w:rPr>
        <w:br/>
        <w:t xml:space="preserve">       https://youtu.be/kr0KdePTZaY</w:t>
      </w:r>
    </w:p>
    <w:p w14:paraId="4CD9FF0D" w14:textId="77777777" w:rsidR="00BD3EA0" w:rsidRDefault="007E53DA">
      <w:pPr>
        <w:spacing w:before="20" w:after="20"/>
      </w:pPr>
      <w:r>
        <w:rPr>
          <w:rFonts w:cs="Calibri"/>
          <w:b/>
          <w:color w:val="1D4ED8"/>
        </w:rPr>
        <w:t xml:space="preserve">C4  </w:t>
      </w:r>
      <w:r>
        <w:rPr>
          <w:rFonts w:cs="Calibri"/>
        </w:rPr>
        <w:t>The Growing Deep and Strong Coach's Manual Made It Easy to Coach Others</w:t>
      </w:r>
      <w:r>
        <w:rPr>
          <w:rFonts w:cs="Calibri"/>
          <w:color w:val="6B7280"/>
        </w:rPr>
        <w:br/>
        <w:t xml:space="preserve">       https://youtu.be/3eHwUPFHDnQ</w:t>
      </w:r>
    </w:p>
    <w:p w14:paraId="621A697E" w14:textId="77777777" w:rsidR="00BD3EA0" w:rsidRDefault="007E53DA">
      <w:pPr>
        <w:spacing w:before="20" w:after="20"/>
      </w:pPr>
      <w:r>
        <w:rPr>
          <w:rFonts w:cs="Calibri"/>
          <w:b/>
          <w:color w:val="1D4ED8"/>
        </w:rPr>
        <w:t xml:space="preserve">C5  </w:t>
      </w:r>
      <w:r>
        <w:rPr>
          <w:rFonts w:cs="Calibri"/>
        </w:rPr>
        <w:t>WHAT A PRIVILEGE IT IS TO SEE PEOPLE SET FREE</w:t>
      </w:r>
      <w:r>
        <w:rPr>
          <w:rFonts w:cs="Calibri"/>
          <w:color w:val="6B7280"/>
        </w:rPr>
        <w:br/>
        <w:t xml:space="preserve">       https://youtu.be/34izZAOEeXE</w:t>
      </w:r>
    </w:p>
    <w:p w14:paraId="2A4DE376" w14:textId="77777777" w:rsidR="00BD3EA0" w:rsidRDefault="007E53DA">
      <w:pPr>
        <w:spacing w:before="20" w:after="20"/>
      </w:pPr>
      <w:r>
        <w:rPr>
          <w:rFonts w:cs="Calibri"/>
          <w:b/>
          <w:color w:val="1D4ED8"/>
        </w:rPr>
        <w:t xml:space="preserve">C6  </w:t>
      </w:r>
      <w:r>
        <w:rPr>
          <w:rFonts w:cs="Calibri"/>
        </w:rPr>
        <w:t>Bobby — confirm if duplicate of C2 before embedding both</w:t>
      </w:r>
      <w:r>
        <w:rPr>
          <w:rFonts w:cs="Calibri"/>
          <w:color w:val="6B7280"/>
        </w:rPr>
        <w:br/>
        <w:t xml:space="preserve">       https://youtu.be/F8X-ZEqAyhk</w:t>
      </w:r>
    </w:p>
    <w:p w14:paraId="091BF3CC" w14:textId="77777777" w:rsidR="00BD3EA0" w:rsidRDefault="007E53DA">
      <w:pPr>
        <w:spacing w:before="20" w:after="20"/>
      </w:pPr>
      <w:r>
        <w:rPr>
          <w:rFonts w:cs="Calibri"/>
          <w:b/>
          <w:color w:val="1D4ED8"/>
        </w:rPr>
        <w:t xml:space="preserve">C7  </w:t>
      </w:r>
      <w:r>
        <w:rPr>
          <w:rFonts w:cs="Calibri"/>
        </w:rPr>
        <w:t>Endorsed Discussion (peer endorsement)</w:t>
      </w:r>
      <w:r>
        <w:rPr>
          <w:rFonts w:cs="Calibri"/>
          <w:color w:val="6B7280"/>
        </w:rPr>
        <w:br/>
        <w:t xml:space="preserve">       https://youtu.be/aLwspwIkaD0</w:t>
      </w:r>
    </w:p>
    <w:p w14:paraId="106488FE" w14:textId="77777777" w:rsidR="00BD3EA0" w:rsidRDefault="007E53DA">
      <w:pPr>
        <w:spacing w:before="20" w:after="20"/>
      </w:pPr>
      <w:r>
        <w:rPr>
          <w:rFonts w:cs="Calibri"/>
          <w:b/>
          <w:color w:val="1D4ED8"/>
        </w:rPr>
        <w:t xml:space="preserve">C8  </w:t>
      </w:r>
      <w:r>
        <w:rPr>
          <w:rFonts w:cs="Calibri"/>
        </w:rPr>
        <w:t>Does DISCIPLING OTHERS and TRANSFORMING THEIR LIVES bring JOY to your HEART?</w:t>
      </w:r>
      <w:r>
        <w:rPr>
          <w:rFonts w:cs="Calibri"/>
          <w:color w:val="6B7280"/>
        </w:rPr>
        <w:br/>
        <w:t xml:space="preserve">       https://youtu.be/ecAljC68Si0</w:t>
      </w:r>
    </w:p>
    <w:p w14:paraId="7BE82E5E" w14:textId="77777777" w:rsidR="00BD3EA0" w:rsidRDefault="007E53DA">
      <w:pPr>
        <w:spacing w:before="20" w:after="20"/>
      </w:pPr>
      <w:r>
        <w:rPr>
          <w:rFonts w:cs="Calibri"/>
          <w:b/>
          <w:color w:val="1D4ED8"/>
        </w:rPr>
        <w:t xml:space="preserve">C9  </w:t>
      </w:r>
      <w:r>
        <w:rPr>
          <w:rFonts w:cs="Calibri"/>
        </w:rPr>
        <w:t>Do you WANT to DISCIPLE OTHERS but DON'T HAVE the SKILLS YET?</w:t>
      </w:r>
      <w:r>
        <w:rPr>
          <w:rFonts w:cs="Calibri"/>
          <w:color w:val="6B7280"/>
        </w:rPr>
        <w:br/>
        <w:t xml:space="preserve">       https://youtu.be/wnZyhtfTNV8</w:t>
      </w:r>
    </w:p>
    <w:p w14:paraId="1547D1E6" w14:textId="77777777" w:rsidR="00BD3EA0" w:rsidRDefault="00BD3EA0"/>
    <w:p w14:paraId="7F4C20DE" w14:textId="7919359E" w:rsidR="00E534C5" w:rsidRDefault="00E534C5">
      <w:r>
        <w:br w:type="page"/>
      </w:r>
    </w:p>
    <w:p w14:paraId="572AE1DD" w14:textId="77777777" w:rsidR="00BD3EA0" w:rsidRDefault="00BD3EA0">
      <w:pPr>
        <w:pBdr>
          <w:bottom w:val="single" w:sz="6" w:space="1" w:color="D1D5DB"/>
        </w:pBdr>
        <w:spacing w:before="80"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60BE2240" w14:textId="77777777">
        <w:tc>
          <w:tcPr>
            <w:tcW w:w="9406" w:type="dxa"/>
            <w:shd w:val="clear" w:color="auto" w:fill="4C1D95"/>
          </w:tcPr>
          <w:p w14:paraId="2695ED52" w14:textId="77777777" w:rsidR="00BD3EA0" w:rsidRDefault="007E53DA">
            <w:pPr>
              <w:spacing w:before="120" w:after="120"/>
              <w:jc w:val="center"/>
            </w:pPr>
            <w:r>
              <w:rPr>
                <w:rFonts w:cs="Calibri"/>
                <w:color w:val="A7F3D0"/>
              </w:rPr>
              <w:t>LEVEL 4</w:t>
            </w:r>
            <w:r>
              <w:rPr>
                <w:rFonts w:cs="Calibri"/>
                <w:color w:val="A7F3D0"/>
              </w:rPr>
              <w:br/>
            </w:r>
            <w:r>
              <w:rPr>
                <w:rFonts w:cs="Calibri"/>
                <w:b/>
                <w:color w:val="FFFFFF"/>
                <w:sz w:val="27"/>
              </w:rPr>
              <w:t>Shared Content — Both Paths + Homepage</w:t>
            </w:r>
          </w:p>
        </w:tc>
      </w:tr>
    </w:tbl>
    <w:p w14:paraId="7934EBAE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1A1B9CC1" w14:textId="77777777">
        <w:tc>
          <w:tcPr>
            <w:tcW w:w="9406" w:type="dxa"/>
            <w:tcBorders>
              <w:top w:val="single" w:sz="20" w:space="0" w:color="6D28D9"/>
              <w:left w:val="single" w:sz="20" w:space="0" w:color="6D28D9"/>
              <w:bottom w:val="single" w:sz="20" w:space="0" w:color="6D28D9"/>
              <w:right w:val="single" w:sz="20" w:space="0" w:color="6D28D9"/>
            </w:tcBorders>
          </w:tcPr>
          <w:p w14:paraId="7E426AC4" w14:textId="77777777" w:rsidR="00BD3EA0" w:rsidRDefault="00BD3EA0"/>
          <w:p w14:paraId="5506EB72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Evangelism Video</w:t>
            </w:r>
          </w:p>
          <w:p w14:paraId="05835334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"Why do BAD THINGS happen on Earth?" — entry point for seekers. On Homepage, Disciple page, Coach page.</w:t>
            </w:r>
          </w:p>
        </w:tc>
      </w:tr>
    </w:tbl>
    <w:p w14:paraId="305947B2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145BE6A9" w14:textId="77777777">
        <w:tc>
          <w:tcPr>
            <w:tcW w:w="9406" w:type="dxa"/>
            <w:tcBorders>
              <w:top w:val="single" w:sz="20" w:space="0" w:color="6D28D9"/>
              <w:left w:val="single" w:sz="20" w:space="0" w:color="6D28D9"/>
              <w:bottom w:val="single" w:sz="20" w:space="0" w:color="6D28D9"/>
              <w:right w:val="single" w:sz="20" w:space="0" w:color="6D28D9"/>
            </w:tcBorders>
          </w:tcPr>
          <w:p w14:paraId="6C203840" w14:textId="77777777" w:rsidR="00BD3EA0" w:rsidRDefault="00BD3EA0"/>
          <w:p w14:paraId="2B1ADF1F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Shop — We Ship Worldwide</w:t>
            </w:r>
          </w:p>
          <w:p w14:paraId="40EE631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Manuals dispatched globally. Disciple's Manual and Coach's Manual. CTA on both paths.</w:t>
            </w:r>
          </w:p>
        </w:tc>
      </w:tr>
    </w:tbl>
    <w:p w14:paraId="24ACA68E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10C61CD8" w14:textId="77777777">
        <w:tc>
          <w:tcPr>
            <w:tcW w:w="9406" w:type="dxa"/>
            <w:tcBorders>
              <w:top w:val="single" w:sz="20" w:space="0" w:color="6D28D9"/>
              <w:left w:val="single" w:sz="20" w:space="0" w:color="6D28D9"/>
              <w:bottom w:val="single" w:sz="20" w:space="0" w:color="6D28D9"/>
              <w:right w:val="single" w:sz="20" w:space="0" w:color="6D28D9"/>
            </w:tcBorders>
          </w:tcPr>
          <w:p w14:paraId="0E7E622A" w14:textId="77777777" w:rsidR="00BD3EA0" w:rsidRDefault="00BD3EA0"/>
          <w:p w14:paraId="2188B12A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Blog / Articles</w:t>
            </w:r>
          </w:p>
          <w:p w14:paraId="14014BD0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Angels  Bible  Christianity  Discipleship  Evangelism  God  Holy Spirit  Marketplace Ministry  Jesus Christ.</w:t>
            </w:r>
          </w:p>
        </w:tc>
      </w:tr>
    </w:tbl>
    <w:p w14:paraId="1B4D3960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513CEDD5" w14:textId="77777777">
        <w:tc>
          <w:tcPr>
            <w:tcW w:w="9406" w:type="dxa"/>
            <w:tcBorders>
              <w:top w:val="single" w:sz="20" w:space="0" w:color="6D28D9"/>
              <w:left w:val="single" w:sz="20" w:space="0" w:color="6D28D9"/>
              <w:bottom w:val="single" w:sz="20" w:space="0" w:color="6D28D9"/>
              <w:right w:val="single" w:sz="20" w:space="0" w:color="6D28D9"/>
            </w:tcBorders>
          </w:tcPr>
          <w:p w14:paraId="7C9EE679" w14:textId="77777777" w:rsidR="00BD3EA0" w:rsidRDefault="00BD3EA0"/>
          <w:p w14:paraId="76FC9E8C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About Growing Deep and Strong</w:t>
            </w:r>
          </w:p>
          <w:p w14:paraId="545B64F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Mandate: Disciple, Strengthen and Send. 35,000 hours. Jeremiah 17:7-8. Carl John Fechner.</w:t>
            </w:r>
          </w:p>
        </w:tc>
      </w:tr>
    </w:tbl>
    <w:p w14:paraId="297CF4A0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1D89CDC0" w14:textId="77777777">
        <w:tc>
          <w:tcPr>
            <w:tcW w:w="9406" w:type="dxa"/>
            <w:tcBorders>
              <w:top w:val="single" w:sz="20" w:space="0" w:color="6D28D9"/>
              <w:left w:val="single" w:sz="20" w:space="0" w:color="6D28D9"/>
              <w:bottom w:val="single" w:sz="20" w:space="0" w:color="6D28D9"/>
              <w:right w:val="single" w:sz="20" w:space="0" w:color="6D28D9"/>
            </w:tcBorders>
          </w:tcPr>
          <w:p w14:paraId="39C15559" w14:textId="77777777" w:rsidR="00BD3EA0" w:rsidRDefault="00BD3EA0"/>
          <w:p w14:paraId="48F40C27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Full Course Outline / Curriculum</w:t>
            </w:r>
          </w:p>
          <w:p w14:paraId="5582FF52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Dedicated /curriculum page. Linked from both Disciple and Coach paths.</w:t>
            </w:r>
          </w:p>
        </w:tc>
      </w:tr>
    </w:tbl>
    <w:p w14:paraId="4AA6F3E0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2427FF2A" w14:textId="77777777">
        <w:tc>
          <w:tcPr>
            <w:tcW w:w="9406" w:type="dxa"/>
            <w:tcBorders>
              <w:top w:val="single" w:sz="20" w:space="0" w:color="6D28D9"/>
              <w:left w:val="single" w:sz="20" w:space="0" w:color="6D28D9"/>
              <w:bottom w:val="single" w:sz="20" w:space="0" w:color="6D28D9"/>
              <w:right w:val="single" w:sz="20" w:space="0" w:color="6D28D9"/>
            </w:tcBorders>
          </w:tcPr>
          <w:p w14:paraId="01E6A9E7" w14:textId="77777777" w:rsidR="00BD3EA0" w:rsidRDefault="00BD3EA0"/>
          <w:p w14:paraId="0910A803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Get Started / Contact</w:t>
            </w:r>
          </w:p>
          <w:p w14:paraId="5F0A2B32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Entry point for both journeys — purchase, ask questions, enquire about certification.</w:t>
            </w:r>
          </w:p>
        </w:tc>
      </w:tr>
    </w:tbl>
    <w:p w14:paraId="2D74A8EE" w14:textId="77777777" w:rsidR="00BD3EA0" w:rsidRDefault="00BD3EA0">
      <w:pPr>
        <w:spacing w:after="40"/>
      </w:pPr>
    </w:p>
    <w:p w14:paraId="6F816E8D" w14:textId="77777777" w:rsidR="00BD3EA0" w:rsidRDefault="00BD3EA0">
      <w:pPr>
        <w:pBdr>
          <w:bottom w:val="single" w:sz="6" w:space="1" w:color="D1D5DB"/>
        </w:pBdr>
        <w:spacing w:before="80" w:after="120"/>
      </w:pPr>
    </w:p>
    <w:p w14:paraId="537B0AFC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lastRenderedPageBreak/>
        <w:t>SUGGESTED NAVIGATION MENU</w:t>
      </w:r>
    </w:p>
    <w:p w14:paraId="326157D0" w14:textId="77777777" w:rsidR="00BD3EA0" w:rsidRDefault="007E53DA">
      <w:pPr>
        <w:spacing w:before="20" w:after="40"/>
      </w:pPr>
      <w:r>
        <w:rPr>
          <w:rFonts w:cs="Calibri"/>
        </w:rPr>
        <w:t>Home</w:t>
      </w:r>
    </w:p>
    <w:p w14:paraId="5B72A07A" w14:textId="77777777" w:rsidR="00BD3EA0" w:rsidRDefault="007E53DA">
      <w:pPr>
        <w:spacing w:before="20" w:after="40"/>
      </w:pPr>
      <w:r>
        <w:rPr>
          <w:rFonts w:cs="Calibri"/>
        </w:rPr>
        <w:t>New Christian Training Centres</w:t>
      </w:r>
    </w:p>
    <w:p w14:paraId="578340F6" w14:textId="77777777" w:rsidR="00BD3EA0" w:rsidRDefault="007E53DA">
      <w:pPr>
        <w:spacing w:before="20" w:after="40"/>
      </w:pPr>
      <w:r>
        <w:rPr>
          <w:rFonts w:cs="Calibri"/>
        </w:rPr>
        <w:t xml:space="preserve">  -&gt; I Want to Be a Disciple  (/disciple)</w:t>
      </w:r>
    </w:p>
    <w:p w14:paraId="615FF2A2" w14:textId="77777777" w:rsidR="00BD3EA0" w:rsidRDefault="007E53DA">
      <w:pPr>
        <w:spacing w:before="20" w:after="40"/>
      </w:pPr>
      <w:r>
        <w:rPr>
          <w:rFonts w:cs="Calibri"/>
        </w:rPr>
        <w:t xml:space="preserve">  -&gt; I Want to Coach Others  (/coach)</w:t>
      </w:r>
    </w:p>
    <w:p w14:paraId="38EC25D1" w14:textId="77777777" w:rsidR="00BD3EA0" w:rsidRDefault="007E53DA">
      <w:pPr>
        <w:spacing w:before="20" w:after="40"/>
      </w:pPr>
      <w:r>
        <w:rPr>
          <w:rFonts w:cs="Calibri"/>
        </w:rPr>
        <w:t>Curriculum / Course Outline</w:t>
      </w:r>
    </w:p>
    <w:p w14:paraId="56738B28" w14:textId="77777777" w:rsidR="00BD3EA0" w:rsidRDefault="007E53DA">
      <w:pPr>
        <w:spacing w:before="20" w:after="40"/>
      </w:pPr>
      <w:r>
        <w:rPr>
          <w:rFonts w:cs="Calibri"/>
        </w:rPr>
        <w:t>Blog / Articles</w:t>
      </w:r>
    </w:p>
    <w:p w14:paraId="29AE5B45" w14:textId="77777777" w:rsidR="00BD3EA0" w:rsidRDefault="007E53DA">
      <w:pPr>
        <w:spacing w:before="20" w:after="40"/>
      </w:pPr>
      <w:r>
        <w:rPr>
          <w:rFonts w:cs="Calibri"/>
        </w:rPr>
        <w:t>Shop</w:t>
      </w:r>
    </w:p>
    <w:p w14:paraId="20F02276" w14:textId="77777777" w:rsidR="00BD3EA0" w:rsidRDefault="007E53DA">
      <w:pPr>
        <w:spacing w:before="20" w:after="40"/>
      </w:pPr>
      <w:r>
        <w:rPr>
          <w:rFonts w:cs="Calibri"/>
        </w:rPr>
        <w:t>Contact</w:t>
      </w:r>
    </w:p>
    <w:p w14:paraId="3766CBC7" w14:textId="77777777" w:rsidR="00BD3EA0" w:rsidRDefault="00BD3EA0"/>
    <w:p w14:paraId="7DA472FF" w14:textId="77777777" w:rsidR="00BD3EA0" w:rsidRDefault="00BD3EA0">
      <w:pPr>
        <w:pBdr>
          <w:bottom w:val="single" w:sz="6" w:space="1" w:color="D1D5DB"/>
        </w:pBdr>
        <w:spacing w:before="80" w:after="120"/>
      </w:pPr>
    </w:p>
    <w:p w14:paraId="28DC9B72" w14:textId="77777777" w:rsidR="00BD3EA0" w:rsidRDefault="007E53DA">
      <w:pPr>
        <w:spacing w:before="160" w:after="40"/>
      </w:pPr>
      <w:r>
        <w:rPr>
          <w:rFonts w:cs="Calibri"/>
          <w:b/>
          <w:color w:val="57534E"/>
        </w:rPr>
        <w:t>KEY LANGUAGE REFERENCE — FROM THE STRATEGIC BLUEPRINT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5FE3F9E4" w14:textId="77777777">
        <w:tc>
          <w:tcPr>
            <w:tcW w:w="9406" w:type="dxa"/>
            <w:tcBorders>
              <w:top w:val="single" w:sz="20" w:space="0" w:color="D97706"/>
              <w:left w:val="single" w:sz="20" w:space="0" w:color="D97706"/>
              <w:bottom w:val="single" w:sz="20" w:space="0" w:color="D97706"/>
              <w:right w:val="single" w:sz="20" w:space="0" w:color="D97706"/>
            </w:tcBorders>
            <w:shd w:val="clear" w:color="auto" w:fill="FFFBEB"/>
          </w:tcPr>
          <w:p w14:paraId="3244332A" w14:textId="77777777" w:rsidR="00BD3EA0" w:rsidRDefault="00BD3EA0"/>
          <w:p w14:paraId="7D6BA86C" w14:textId="77777777" w:rsidR="00BD3EA0" w:rsidRDefault="007E53DA">
            <w:pPr>
              <w:spacing w:before="60" w:after="40"/>
            </w:pPr>
            <w:r>
              <w:rPr>
                <w:rFonts w:cs="Calibri"/>
                <w:b/>
              </w:rPr>
              <w:t>Exact Phrases to Use Across the Site</w:t>
            </w:r>
          </w:p>
          <w:p w14:paraId="26293318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"Taking people from a pagan background to a societal reformer with a biblical worldview — within 12 months or less."</w:t>
            </w:r>
          </w:p>
          <w:p w14:paraId="1599DCF0" w14:textId="77777777" w:rsidR="00BD3EA0" w:rsidRDefault="00BD3EA0">
            <w:pPr>
              <w:spacing w:before="20" w:after="20"/>
            </w:pPr>
          </w:p>
          <w:p w14:paraId="4ABDA606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"This is not inspirational Christianity — this is transformational discipleship."</w:t>
            </w:r>
          </w:p>
          <w:p w14:paraId="68970EEA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"Disciple, Strengthen and Send."</w:t>
            </w:r>
          </w:p>
          <w:p w14:paraId="062425F1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"Restoration before release."</w:t>
            </w:r>
          </w:p>
          <w:p w14:paraId="33D0367D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"Identity leads to authority. Authority leads to responsibility. Responsibility leads to reform."</w:t>
            </w:r>
          </w:p>
          <w:p w14:paraId="55C72C21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"Raising disciples who raise disciples."</w:t>
            </w:r>
          </w:p>
          <w:p w14:paraId="54F4DC35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"From spectators to legislators."</w:t>
            </w:r>
          </w:p>
          <w:p w14:paraId="50B0BE83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"Servant leadership ensures that revival becomes reformation, and reformation becomes legacy."</w:t>
            </w:r>
          </w:p>
          <w:p w14:paraId="27897897" w14:textId="77777777" w:rsidR="00BD3EA0" w:rsidRDefault="007E53DA">
            <w:pPr>
              <w:spacing w:before="20" w:after="20"/>
            </w:pPr>
            <w:r>
              <w:rPr>
                <w:rFonts w:cs="Calibri"/>
                <w:color w:val="57534E"/>
              </w:rPr>
              <w:t>"A movement of Societal Reformers who carry Christ into every sphere of life and raise others to do the same."</w:t>
            </w:r>
          </w:p>
        </w:tc>
      </w:tr>
    </w:tbl>
    <w:p w14:paraId="47F69325" w14:textId="77777777" w:rsidR="00BD3EA0" w:rsidRDefault="00BD3EA0">
      <w:pPr>
        <w:spacing w:after="40"/>
      </w:pPr>
    </w:p>
    <w:p w14:paraId="5977BAD2" w14:textId="2327B1AE" w:rsidR="00E534C5" w:rsidRDefault="00E534C5">
      <w:r>
        <w:br w:type="page"/>
      </w:r>
    </w:p>
    <w:p w14:paraId="44D8243F" w14:textId="77777777" w:rsidR="00BD3EA0" w:rsidRDefault="00BD3EA0">
      <w:pPr>
        <w:pBdr>
          <w:bottom w:val="single" w:sz="6" w:space="1" w:color="D1D5DB"/>
        </w:pBdr>
        <w:spacing w:before="80" w:after="12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406"/>
      </w:tblGrid>
      <w:tr w:rsidR="00BD3EA0" w14:paraId="7A56B8E1" w14:textId="77777777">
        <w:tc>
          <w:tcPr>
            <w:tcW w:w="9406" w:type="dxa"/>
            <w:shd w:val="clear" w:color="auto" w:fill="1F2937"/>
          </w:tcPr>
          <w:p w14:paraId="6146F5F6" w14:textId="77777777" w:rsidR="00BD3EA0" w:rsidRDefault="007E53DA">
            <w:pPr>
              <w:spacing w:before="120" w:after="120"/>
              <w:jc w:val="center"/>
            </w:pPr>
            <w:r>
              <w:rPr>
                <w:rFonts w:cs="Calibri"/>
                <w:color w:val="A7F3D0"/>
              </w:rPr>
              <w:t>CONFIRMED AND STILL OPEN</w:t>
            </w:r>
            <w:r>
              <w:rPr>
                <w:rFonts w:cs="Calibri"/>
                <w:color w:val="A7F3D0"/>
              </w:rPr>
              <w:br/>
            </w:r>
            <w:r>
              <w:rPr>
                <w:rFonts w:cs="Calibri"/>
                <w:b/>
                <w:color w:val="FFFFFF"/>
                <w:sz w:val="27"/>
              </w:rPr>
              <w:t>All Decisions Log</w:t>
            </w:r>
          </w:p>
        </w:tc>
      </w:tr>
    </w:tbl>
    <w:p w14:paraId="6BFF79C2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284EE10D" w14:textId="77777777">
        <w:tc>
          <w:tcPr>
            <w:tcW w:w="4703" w:type="dxa"/>
            <w:shd w:val="clear" w:color="auto" w:fill="F0FDF4"/>
          </w:tcPr>
          <w:p w14:paraId="42EF0894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6728EE67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Homepage: Immediate hero split. NCTC vision sits above the split. Core mandate language on all pages.</w:t>
            </w:r>
          </w:p>
        </w:tc>
      </w:tr>
    </w:tbl>
    <w:p w14:paraId="751C7E52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1E2D6D00" w14:textId="77777777">
        <w:tc>
          <w:tcPr>
            <w:tcW w:w="4703" w:type="dxa"/>
            <w:shd w:val="clear" w:color="auto" w:fill="F0FDF4"/>
          </w:tcPr>
          <w:p w14:paraId="6126FE62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2FF9D357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Two dedicated pages: /disciple and /coach — distinct language, outcomes, and CTAs.</w:t>
            </w:r>
          </w:p>
        </w:tc>
      </w:tr>
    </w:tbl>
    <w:p w14:paraId="4FBB5BE9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208B93C1" w14:textId="77777777">
        <w:tc>
          <w:tcPr>
            <w:tcW w:w="4703" w:type="dxa"/>
            <w:shd w:val="clear" w:color="auto" w:fill="F0FDF4"/>
          </w:tcPr>
          <w:p w14:paraId="61C1DB59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6508E023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Core mandate site-wide: "From pagan background to societal reformer within 12 months or less."</w:t>
            </w:r>
          </w:p>
        </w:tc>
      </w:tr>
    </w:tbl>
    <w:p w14:paraId="25B02250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5E843FA5" w14:textId="77777777">
        <w:tc>
          <w:tcPr>
            <w:tcW w:w="4703" w:type="dxa"/>
            <w:shd w:val="clear" w:color="auto" w:fill="F0FDF4"/>
          </w:tcPr>
          <w:p w14:paraId="712130AD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21553FFB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Disciple CTA: Apply to be matched with a certified coach (not self-enrolment).</w:t>
            </w:r>
          </w:p>
        </w:tc>
      </w:tr>
    </w:tbl>
    <w:p w14:paraId="128A9761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413215B6" w14:textId="77777777">
        <w:tc>
          <w:tcPr>
            <w:tcW w:w="4703" w:type="dxa"/>
            <w:shd w:val="clear" w:color="auto" w:fill="F0FDF4"/>
          </w:tcPr>
          <w:p w14:paraId="69DE1012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071B6659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Coach CTA: Apply to become certified and open a training centre (full application + interview + certification).</w:t>
            </w:r>
          </w:p>
        </w:tc>
      </w:tr>
    </w:tbl>
    <w:p w14:paraId="3977B57E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1196795D" w14:textId="77777777">
        <w:tc>
          <w:tcPr>
            <w:tcW w:w="4703" w:type="dxa"/>
            <w:shd w:val="clear" w:color="auto" w:fill="F0FDF4"/>
          </w:tcPr>
          <w:p w14:paraId="407A7C77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3605A4F7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Disciple outcomes: healed &amp; set free, grounded, identity secure, destiny clarified, mountain identified, societal reformer.</w:t>
            </w:r>
          </w:p>
        </w:tc>
      </w:tr>
    </w:tbl>
    <w:p w14:paraId="54BAB243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60704344" w14:textId="77777777">
        <w:tc>
          <w:tcPr>
            <w:tcW w:w="4703" w:type="dxa"/>
            <w:shd w:val="clear" w:color="auto" w:fill="F0FDF4"/>
          </w:tcPr>
          <w:p w14:paraId="19558723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012E188B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Coach outcomes: certified, disciples transformed, NCTC opened, societal reformers multiplied.</w:t>
            </w:r>
          </w:p>
        </w:tc>
      </w:tr>
    </w:tbl>
    <w:p w14:paraId="4DD17F70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65100590" w14:textId="77777777">
        <w:tc>
          <w:tcPr>
            <w:tcW w:w="4703" w:type="dxa"/>
            <w:shd w:val="clear" w:color="auto" w:fill="F0FDF4"/>
          </w:tcPr>
          <w:p w14:paraId="7912DB07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63699899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7 Mountain Mandate on BOTH pages — Disciple = discover your calling; Coach = equip societal reformers.</w:t>
            </w:r>
          </w:p>
        </w:tc>
      </w:tr>
    </w:tbl>
    <w:p w14:paraId="32B2594D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752D4646" w14:textId="77777777">
        <w:tc>
          <w:tcPr>
            <w:tcW w:w="4703" w:type="dxa"/>
            <w:shd w:val="clear" w:color="auto" w:fill="F0FDF4"/>
          </w:tcPr>
          <w:p w14:paraId="7F18BFB4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737F4955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 xml:space="preserve">Bridge video: "From Learner to Leader" — </w:t>
            </w:r>
            <w:r>
              <w:rPr>
                <w:rFonts w:cs="Calibri"/>
                <w:color w:val="166534"/>
              </w:rPr>
              <w:lastRenderedPageBreak/>
              <w:t>bottom of Disciple page, transitions to Coach.</w:t>
            </w:r>
          </w:p>
        </w:tc>
      </w:tr>
    </w:tbl>
    <w:p w14:paraId="64EDEA22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29BF8B9A" w14:textId="77777777">
        <w:tc>
          <w:tcPr>
            <w:tcW w:w="4703" w:type="dxa"/>
            <w:shd w:val="clear" w:color="auto" w:fill="F0FDF4"/>
          </w:tcPr>
          <w:p w14:paraId="163BFA30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15F9C321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Disciple testimonies: 15 videos (D1-D15) + Lilly Bragge text anchor.</w:t>
            </w:r>
          </w:p>
        </w:tc>
      </w:tr>
    </w:tbl>
    <w:p w14:paraId="345B58C8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6E06BD63" w14:textId="77777777">
        <w:tc>
          <w:tcPr>
            <w:tcW w:w="4703" w:type="dxa"/>
            <w:shd w:val="clear" w:color="auto" w:fill="F0FDF4"/>
          </w:tcPr>
          <w:p w14:paraId="2F69AF39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0473EAE3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Coach testimonies: 9 videos (C1-C9) + Tammy Broadhead text anchor.</w:t>
            </w:r>
          </w:p>
        </w:tc>
      </w:tr>
    </w:tbl>
    <w:p w14:paraId="139C5E47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2828C694" w14:textId="77777777">
        <w:tc>
          <w:tcPr>
            <w:tcW w:w="4703" w:type="dxa"/>
            <w:shd w:val="clear" w:color="auto" w:fill="F0FDF4"/>
          </w:tcPr>
          <w:p w14:paraId="70D97F10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62EC8EA2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MailChimp opt-in: name + email, 20-25 autoresponders every 5 days, Strategic Blueprint lead magnet.</w:t>
            </w:r>
          </w:p>
        </w:tc>
      </w:tr>
    </w:tbl>
    <w:p w14:paraId="3F56DA8E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0EE5066F" w14:textId="77777777">
        <w:tc>
          <w:tcPr>
            <w:tcW w:w="4703" w:type="dxa"/>
            <w:shd w:val="clear" w:color="auto" w:fill="F0FDF4"/>
          </w:tcPr>
          <w:p w14:paraId="020B5BAC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08C8800C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newchristiantraining.com: Future site, to be built later. GDS is the household name.</w:t>
            </w:r>
          </w:p>
        </w:tc>
      </w:tr>
    </w:tbl>
    <w:p w14:paraId="03349208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5B25D758" w14:textId="77777777">
        <w:tc>
          <w:tcPr>
            <w:tcW w:w="4703" w:type="dxa"/>
            <w:shd w:val="clear" w:color="auto" w:fill="F0FDF4"/>
          </w:tcPr>
          <w:p w14:paraId="12D2EC9A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OK</w:t>
            </w:r>
          </w:p>
        </w:tc>
        <w:tc>
          <w:tcPr>
            <w:tcW w:w="4703" w:type="dxa"/>
            <w:shd w:val="clear" w:color="auto" w:fill="F0FDF4"/>
          </w:tcPr>
          <w:p w14:paraId="40CB87CF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166534"/>
              </w:rPr>
              <w:t>Web developer: Evan Martinez.</w:t>
            </w:r>
          </w:p>
        </w:tc>
      </w:tr>
    </w:tbl>
    <w:p w14:paraId="55C32388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4A4A5832" w14:textId="77777777">
        <w:tc>
          <w:tcPr>
            <w:tcW w:w="4703" w:type="dxa"/>
            <w:shd w:val="clear" w:color="auto" w:fill="FFFBEB"/>
          </w:tcPr>
          <w:p w14:paraId="3A370D12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??</w:t>
            </w:r>
          </w:p>
        </w:tc>
        <w:tc>
          <w:tcPr>
            <w:tcW w:w="4703" w:type="dxa"/>
            <w:shd w:val="clear" w:color="auto" w:fill="FFFBEB"/>
          </w:tcPr>
          <w:p w14:paraId="6CFD3E42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92400E"/>
              </w:rPr>
              <w:t>NCTC dedicated page: Does /new-christian-training-centres get its own page or only a homepage section? TBD.</w:t>
            </w:r>
          </w:p>
        </w:tc>
      </w:tr>
    </w:tbl>
    <w:p w14:paraId="21265780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310FE7E6" w14:textId="77777777">
        <w:tc>
          <w:tcPr>
            <w:tcW w:w="4703" w:type="dxa"/>
            <w:shd w:val="clear" w:color="auto" w:fill="FFFBEB"/>
          </w:tcPr>
          <w:p w14:paraId="56F77B1A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??</w:t>
            </w:r>
          </w:p>
        </w:tc>
        <w:tc>
          <w:tcPr>
            <w:tcW w:w="4703" w:type="dxa"/>
            <w:shd w:val="clear" w:color="auto" w:fill="FFFBEB"/>
          </w:tcPr>
          <w:p w14:paraId="6F3A77B9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92400E"/>
              </w:rPr>
              <w:t>Application form fields: What questions should the Disciple and Coach application forms ask? Carl to specify.</w:t>
            </w:r>
          </w:p>
        </w:tc>
      </w:tr>
    </w:tbl>
    <w:p w14:paraId="4A40276A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606498CC" w14:textId="77777777">
        <w:tc>
          <w:tcPr>
            <w:tcW w:w="4703" w:type="dxa"/>
            <w:shd w:val="clear" w:color="auto" w:fill="FFFBEB"/>
          </w:tcPr>
          <w:p w14:paraId="1A34E494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??</w:t>
            </w:r>
          </w:p>
        </w:tc>
        <w:tc>
          <w:tcPr>
            <w:tcW w:w="4703" w:type="dxa"/>
            <w:shd w:val="clear" w:color="auto" w:fill="FFFBEB"/>
          </w:tcPr>
          <w:p w14:paraId="7A31B7C9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92400E"/>
              </w:rPr>
              <w:t>Matching process: How will GDS match disciples to coaches? Manual review, CRM, or automated? Evan to confirm.</w:t>
            </w:r>
          </w:p>
        </w:tc>
      </w:tr>
    </w:tbl>
    <w:p w14:paraId="0E46B0D7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0A332A3A" w14:textId="77777777">
        <w:tc>
          <w:tcPr>
            <w:tcW w:w="4703" w:type="dxa"/>
            <w:shd w:val="clear" w:color="auto" w:fill="FFFBEB"/>
          </w:tcPr>
          <w:p w14:paraId="48FADCB4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??</w:t>
            </w:r>
          </w:p>
        </w:tc>
        <w:tc>
          <w:tcPr>
            <w:tcW w:w="4703" w:type="dxa"/>
            <w:shd w:val="clear" w:color="auto" w:fill="FFFBEB"/>
          </w:tcPr>
          <w:p w14:paraId="5AF1D2DC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92400E"/>
              </w:rPr>
              <w:t>MailChimp credentials: Evan needs API key + list/audience ID from Carl before building.</w:t>
            </w:r>
          </w:p>
        </w:tc>
      </w:tr>
    </w:tbl>
    <w:p w14:paraId="67E7A08D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255BCC1D" w14:textId="77777777">
        <w:tc>
          <w:tcPr>
            <w:tcW w:w="4703" w:type="dxa"/>
            <w:shd w:val="clear" w:color="auto" w:fill="FFFBEB"/>
          </w:tcPr>
          <w:p w14:paraId="3C0724E1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??</w:t>
            </w:r>
          </w:p>
        </w:tc>
        <w:tc>
          <w:tcPr>
            <w:tcW w:w="4703" w:type="dxa"/>
            <w:shd w:val="clear" w:color="auto" w:fill="FFFBEB"/>
          </w:tcPr>
          <w:p w14:paraId="791E958A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92400E"/>
              </w:rPr>
              <w:t>Opt-in widget: Right-hand sidebar confirmed. Evan to confirm: sticky sidebar, inline, or popup/slide-in.</w:t>
            </w:r>
          </w:p>
        </w:tc>
      </w:tr>
    </w:tbl>
    <w:p w14:paraId="4DB24D79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1970010B" w14:textId="77777777">
        <w:tc>
          <w:tcPr>
            <w:tcW w:w="4703" w:type="dxa"/>
            <w:shd w:val="clear" w:color="auto" w:fill="FFFBEB"/>
          </w:tcPr>
          <w:p w14:paraId="4C530C19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lastRenderedPageBreak/>
              <w:t>??</w:t>
            </w:r>
          </w:p>
        </w:tc>
        <w:tc>
          <w:tcPr>
            <w:tcW w:w="4703" w:type="dxa"/>
            <w:shd w:val="clear" w:color="auto" w:fill="FFFBEB"/>
          </w:tcPr>
          <w:p w14:paraId="2903FF90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92400E"/>
              </w:rPr>
              <w:t>Bobby video C6 (F8X-ZEqAyhk): Title "bobby" — may duplicate C2. Confirm before embedding both.</w:t>
            </w:r>
          </w:p>
        </w:tc>
      </w:tr>
    </w:tbl>
    <w:p w14:paraId="78E4D2A4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4B09E005" w14:textId="77777777">
        <w:tc>
          <w:tcPr>
            <w:tcW w:w="4703" w:type="dxa"/>
            <w:shd w:val="clear" w:color="auto" w:fill="FFFBEB"/>
          </w:tcPr>
          <w:p w14:paraId="7D71E100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??</w:t>
            </w:r>
          </w:p>
        </w:tc>
        <w:tc>
          <w:tcPr>
            <w:tcW w:w="4703" w:type="dxa"/>
            <w:shd w:val="clear" w:color="auto" w:fill="FFFBEB"/>
          </w:tcPr>
          <w:p w14:paraId="14D1ADEB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92400E"/>
              </w:rPr>
              <w:t>Find Your Destiny integration: Does /disciple link to findyourdestiny.com.au? Clarify relationship.</w:t>
            </w:r>
          </w:p>
        </w:tc>
      </w:tr>
    </w:tbl>
    <w:p w14:paraId="54E3FCE0" w14:textId="77777777" w:rsidR="00BD3EA0" w:rsidRDefault="00BD3EA0">
      <w:pPr>
        <w:spacing w:after="4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BD3EA0" w14:paraId="4CF5D49A" w14:textId="77777777">
        <w:tc>
          <w:tcPr>
            <w:tcW w:w="4703" w:type="dxa"/>
            <w:shd w:val="clear" w:color="auto" w:fill="FFFBEB"/>
          </w:tcPr>
          <w:p w14:paraId="49690E24" w14:textId="77777777" w:rsidR="00BD3EA0" w:rsidRDefault="007E53DA">
            <w:pPr>
              <w:spacing w:before="40" w:after="40"/>
              <w:jc w:val="center"/>
            </w:pPr>
            <w:r>
              <w:rPr>
                <w:rFonts w:cs="Calibri"/>
              </w:rPr>
              <w:t>??</w:t>
            </w:r>
          </w:p>
        </w:tc>
        <w:tc>
          <w:tcPr>
            <w:tcW w:w="4703" w:type="dxa"/>
            <w:shd w:val="clear" w:color="auto" w:fill="FFFBEB"/>
          </w:tcPr>
          <w:p w14:paraId="5E506314" w14:textId="77777777" w:rsidR="00BD3EA0" w:rsidRDefault="007E53DA">
            <w:pPr>
              <w:spacing w:before="40" w:after="40"/>
            </w:pPr>
            <w:r>
              <w:rPr>
                <w:rFonts w:cs="Calibri"/>
                <w:color w:val="92400E"/>
              </w:rPr>
              <w:t>Certification detail: How long is coach certification? Outlined on site or handled offline?</w:t>
            </w:r>
          </w:p>
        </w:tc>
      </w:tr>
    </w:tbl>
    <w:p w14:paraId="0DE9E5B9" w14:textId="77777777" w:rsidR="00BD3EA0" w:rsidRDefault="00BD3EA0">
      <w:pPr>
        <w:spacing w:after="40"/>
      </w:pPr>
    </w:p>
    <w:p w14:paraId="611EB283" w14:textId="77777777" w:rsidR="00BD3EA0" w:rsidRDefault="00BD3EA0"/>
    <w:p w14:paraId="04180546" w14:textId="4DCBBF33" w:rsidR="00AB02E1" w:rsidRDefault="00AB02E1">
      <w:r>
        <w:br w:type="page"/>
      </w:r>
    </w:p>
    <w:p w14:paraId="35957066" w14:textId="25322DC9" w:rsidR="008A1FD5" w:rsidRPr="005C127A" w:rsidRDefault="008A1FD5" w:rsidP="00AB02E1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lastRenderedPageBreak/>
        <w:t>Please note I realized that this wasn't SEO'd or had proper SEO, so I did some comments in to Claude. Here's what spat out for you to have a look at.</w:t>
      </w:r>
      <w:r w:rsidR="00E7118E" w:rsidRPr="005C127A">
        <w:rPr>
          <w:rStyle w:val="Emphasis"/>
          <w:lang w:val="en-AU" w:eastAsia="en-AU"/>
        </w:rPr>
        <w:t xml:space="preserve">  </w:t>
      </w:r>
      <w:r w:rsidR="00E7118E" w:rsidRPr="005C127A">
        <w:rPr>
          <w:rStyle w:val="Emphasis"/>
          <w:lang w:val="en-AU" w:eastAsia="en-AU"/>
        </w:rPr>
        <w:t>And we can discuss once you've read the document.</w:t>
      </w:r>
    </w:p>
    <w:p w14:paraId="6808EA0B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t>Hi Evan,</w:t>
      </w:r>
    </w:p>
    <w:p w14:paraId="39078CED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</w:p>
    <w:p w14:paraId="71B62D45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t>As the GDS rebuild takes shape, the site is moving from the old single structure to four key pages: Home, /disciple (I Want to Be a Disciple), /coach (I Want to Coach Others), and /curriculum — all under the New Christian Training Centres vision. Because the URLs are changing, there are two SEO jobs I need from you before we go live, plus a short checklist.</w:t>
      </w:r>
    </w:p>
    <w:p w14:paraId="74F3B3B6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</w:p>
    <w:p w14:paraId="444252DD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t>1. 301 REDIRECTS (the important one)</w:t>
      </w:r>
    </w:p>
    <w:p w14:paraId="3F71CAF7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t>Every old URL that currently pulls search traffic needs a 301 redirect to its closest new page, so existing rankings and backlinks carry over instead of being lost. To build the map: in Google Search Console for the current site, Performance → Pages, and grab the URLs with the most impressions/clicks. Map each one to its new equivalent (most of the old content now lives on /disciple or /coach). Happy to help decide the mapping if any are unclear.</w:t>
      </w:r>
    </w:p>
    <w:p w14:paraId="0B84480A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</w:p>
    <w:p w14:paraId="6CCC6718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t>2. TITLE TAGS + META DESCRIPTIONS</w:t>
      </w:r>
    </w:p>
    <w:p w14:paraId="789BFE26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t>Could you write and set these per page in Yoast/</w:t>
      </w:r>
      <w:proofErr w:type="spellStart"/>
      <w:r w:rsidRPr="005C127A">
        <w:rPr>
          <w:rStyle w:val="Emphasis"/>
          <w:lang w:val="en-AU" w:eastAsia="en-AU"/>
        </w:rPr>
        <w:t>RankMath</w:t>
      </w:r>
      <w:proofErr w:type="spellEnd"/>
      <w:r w:rsidRPr="005C127A">
        <w:rPr>
          <w:rStyle w:val="Emphasis"/>
          <w:lang w:val="en-AU" w:eastAsia="en-AU"/>
        </w:rPr>
        <w:t xml:space="preserve"> — one title tag (under ~60 characters) and one meta description (under ~155) for each of Home, /disciple, /coach and /curriculum? Please base them on the keywords the existing site already ranks for; you can pull those from Search Console (Performance → Queries), which doubles as the source for the redirect map above. That keeps the new pages matching what people are already searching for.</w:t>
      </w:r>
    </w:p>
    <w:p w14:paraId="1371F084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</w:p>
    <w:p w14:paraId="1524C369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t>QUICK CHECKLIST (rest of the technical SEO)</w:t>
      </w:r>
    </w:p>
    <w:p w14:paraId="3E694340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t xml:space="preserve">- Canonical tags set per page, so /disciple and /coach don't </w:t>
      </w:r>
      <w:proofErr w:type="gramStart"/>
      <w:r w:rsidRPr="005C127A">
        <w:rPr>
          <w:rStyle w:val="Emphasis"/>
          <w:lang w:val="en-AU" w:eastAsia="en-AU"/>
        </w:rPr>
        <w:t>compete with each other</w:t>
      </w:r>
      <w:proofErr w:type="gramEnd"/>
      <w:r w:rsidRPr="005C127A">
        <w:rPr>
          <w:rStyle w:val="Emphasis"/>
          <w:lang w:val="en-AU" w:eastAsia="en-AU"/>
        </w:rPr>
        <w:t xml:space="preserve"> or with Home</w:t>
      </w:r>
    </w:p>
    <w:p w14:paraId="6745B940" w14:textId="77777777" w:rsidR="005C127A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t>- Regenerate and resubmit the XML sitemap in Search Console after launch</w:t>
      </w:r>
    </w:p>
    <w:p w14:paraId="14760F87" w14:textId="78E0C5A1" w:rsidR="008A1FD5" w:rsidRPr="005C127A" w:rsidRDefault="005C127A" w:rsidP="005C127A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5C127A">
        <w:rPr>
          <w:rStyle w:val="Emphasis"/>
          <w:lang w:val="en-AU" w:eastAsia="en-AU"/>
        </w:rPr>
        <w:t>- Spot-check for 404s once the redirects are live</w:t>
      </w:r>
    </w:p>
    <w:p w14:paraId="49B0BE3F" w14:textId="4105BED0" w:rsidR="00AB02E1" w:rsidRPr="008A1FD5" w:rsidRDefault="00AB02E1" w:rsidP="00AB02E1">
      <w:pPr>
        <w:spacing w:before="100" w:beforeAutospacing="1" w:after="100" w:afterAutospacing="1" w:line="240" w:lineRule="auto"/>
        <w:rPr>
          <w:rStyle w:val="Emphasis"/>
          <w:lang w:val="en-AU" w:eastAsia="en-AU"/>
        </w:rPr>
      </w:pPr>
      <w:r w:rsidRPr="008A1FD5">
        <w:rPr>
          <w:rStyle w:val="Emphasis"/>
          <w:lang w:val="en-AU" w:eastAsia="en-AU"/>
        </w:rPr>
        <w:lastRenderedPageBreak/>
        <w:t xml:space="preserve">Here's the SEO pass, built to run on the v4 brief before anything goes to the Website Build Coordinator. Two </w:t>
      </w:r>
      <w:proofErr w:type="spellStart"/>
      <w:r w:rsidRPr="008A1FD5">
        <w:rPr>
          <w:rStyle w:val="Emphasis"/>
          <w:lang w:val="en-AU" w:eastAsia="en-AU"/>
        </w:rPr>
        <w:t>pasteable</w:t>
      </w:r>
      <w:proofErr w:type="spellEnd"/>
      <w:r w:rsidRPr="008A1FD5">
        <w:rPr>
          <w:rStyle w:val="Emphasis"/>
          <w:lang w:val="en-AU" w:eastAsia="en-AU"/>
        </w:rPr>
        <w:t xml:space="preserve"> blocks: the briefing (the instructions you run), and the input template (what you fill in and paste alongside the brief).</w:t>
      </w:r>
    </w:p>
    <w:p w14:paraId="1C7F5A05" w14:textId="77777777" w:rsidR="00AB02E1" w:rsidRPr="00682F41" w:rsidRDefault="00AB02E1" w:rsidP="00AB02E1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b/>
          <w:bCs/>
          <w:szCs w:val="24"/>
          <w:lang w:val="en-AU" w:eastAsia="en-AU"/>
        </w:rPr>
        <w:t>Block 1 — The SEO Pass Briefing</w:t>
      </w:r>
      <w:r w:rsidRPr="00682F41">
        <w:rPr>
          <w:rFonts w:asciiTheme="majorHAnsi" w:eastAsia="Times New Roman" w:hAnsiTheme="majorHAnsi" w:cstheme="majorHAnsi"/>
          <w:szCs w:val="24"/>
          <w:lang w:val="en-AU" w:eastAsia="en-AU"/>
        </w:rPr>
        <w:t xml:space="preserve"> (paste this as the task/system prompt)</w:t>
      </w:r>
    </w:p>
    <w:p w14:paraId="5CAD3134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SEO &amp; WEB COPY PASS — GROWING DEEP AND STRONG</w:t>
      </w:r>
    </w:p>
    <w:p w14:paraId="7B458B5A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(If later formalised as an agent, name it "SEO Copy Coordinator")</w:t>
      </w:r>
    </w:p>
    <w:p w14:paraId="35FFF860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37E85E4E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ROLE</w:t>
      </w:r>
    </w:p>
    <w:p w14:paraId="6876B199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You take an already-structured site build brief plus a keyword list and</w:t>
      </w:r>
    </w:p>
    <w:p w14:paraId="2C881D90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return keyword-optimised, build-ready web copy — page by page — without</w:t>
      </w:r>
    </w:p>
    <w:p w14:paraId="7CE2F520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changing the page architecture. You run BEFORE the Website Build</w:t>
      </w:r>
    </w:p>
    <w:p w14:paraId="29E2C855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Coordinator. Your output becomes that coordinator's input.</w:t>
      </w:r>
    </w:p>
    <w:p w14:paraId="7C2C3A85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47CDF1C2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WHAT YOU DO</w:t>
      </w:r>
    </w:p>
    <w:p w14:paraId="42C0799E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1. Map each target keyword to the page whose search intent it matches</w:t>
      </w:r>
    </w:p>
    <w:p w14:paraId="6D066994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(e.g. "how to disciple others" → /coach; "Christian discipleship</w:t>
      </w:r>
    </w:p>
    <w:p w14:paraId="2A0D4209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course" → /disciple or Home).</w:t>
      </w:r>
    </w:p>
    <w:p w14:paraId="59AB2311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2. For each page in scope, produce:</w:t>
      </w:r>
    </w:p>
    <w:p w14:paraId="156D2E2D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URL slug recommendation</w:t>
      </w:r>
    </w:p>
    <w:p w14:paraId="18913683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Title tag (≤60 characters)</w:t>
      </w:r>
    </w:p>
    <w:p w14:paraId="15E501FB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Meta description (≤155 characters)</w:t>
      </w:r>
    </w:p>
    <w:p w14:paraId="0D89AB1D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H1 (one per page, primary keyword woven in naturally)</w:t>
      </w:r>
    </w:p>
    <w:p w14:paraId="75764276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H2s (secondary keywords woven in where they fit)</w:t>
      </w:r>
    </w:p>
    <w:p w14:paraId="54E09B48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Optimised intro paragraph and body copy</w:t>
      </w:r>
    </w:p>
    <w:p w14:paraId="47B20115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- 2–3 suggested image alt-text lines per page</w:t>
      </w:r>
    </w:p>
    <w:p w14:paraId="12E05A00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3. Preserve the brand/mandate phrases listed in the input EXACTLY as</w:t>
      </w:r>
    </w:p>
    <w:p w14:paraId="43E95D89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written — these are non-negotiable brand language, not editable copy.</w:t>
      </w:r>
    </w:p>
    <w:p w14:paraId="6AB618B3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4. Where a target keyword has no natural home, say so and leave it out.</w:t>
      </w:r>
    </w:p>
    <w:p w14:paraId="66DE7340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Do not force it.</w:t>
      </w:r>
    </w:p>
    <w:p w14:paraId="7EF8517C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5. Output one </w:t>
      </w:r>
      <w:proofErr w:type="gramStart"/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clearly-labelled</w:t>
      </w:r>
      <w:proofErr w:type="gramEnd"/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section per page, plus a single summary</w:t>
      </w:r>
    </w:p>
    <w:p w14:paraId="175B1030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table of all title tags and meta descriptions.</w:t>
      </w:r>
    </w:p>
    <w:p w14:paraId="1B88CAF2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69DE60A8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WHAT YOU MUST NOT DO</w:t>
      </w:r>
    </w:p>
    <w:p w14:paraId="132EF675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- Do NOT keyword-stuff or sacrifice readability or brand voice for</w:t>
      </w:r>
    </w:p>
    <w:p w14:paraId="0BB1AFCA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keyword density. Natural placement only.</w:t>
      </w:r>
    </w:p>
    <w:p w14:paraId="3AB17E39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- Do NOT change the page structure, the two-path (/disciple, /coach)</w:t>
      </w:r>
    </w:p>
    <w:p w14:paraId="46442022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architecture, or the NCTC vision framing from the brief.</w:t>
      </w:r>
    </w:p>
    <w:p w14:paraId="3E918082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- Do NOT produce ACF fields, PHP, CSS, or any build artifacts — that is</w:t>
      </w:r>
    </w:p>
    <w:p w14:paraId="6EFBD1FE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the Website Build Coordinator's job, which runs after you.</w:t>
      </w:r>
    </w:p>
    <w:p w14:paraId="4DB3E426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- Do NOT handle technical SEO — 301 redirects, schema markup, sitemaps,</w:t>
      </w:r>
    </w:p>
    <w:p w14:paraId="09446EC8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canonical tags, or Yoast/</w:t>
      </w:r>
      <w:proofErr w:type="spellStart"/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RankMath</w:t>
      </w:r>
      <w:proofErr w:type="spellEnd"/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setup. Those belong to the human</w:t>
      </w:r>
    </w:p>
    <w:p w14:paraId="215AB47E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developer (Evan Martinez). Flag them as his, do not attempt them.</w:t>
      </w:r>
    </w:p>
    <w:p w14:paraId="2FCB0457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- Do NOT invent keyword or ranking data. If the keyword list is missing</w:t>
      </w:r>
    </w:p>
    <w:p w14:paraId="1A724AC9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or thin, ask for it (or a Google Search Console export) before</w:t>
      </w:r>
    </w:p>
    <w:p w14:paraId="2DABB7F2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lastRenderedPageBreak/>
        <w:t xml:space="preserve">  proceeding — do not guess what the site "probably" ranks for.</w:t>
      </w:r>
    </w:p>
    <w:p w14:paraId="2FBC77DC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- Do NOT alter any theological or doctrinal wording for SEO reasons.</w:t>
      </w:r>
    </w:p>
    <w:p w14:paraId="6C4F0E8F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2FEE6369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DONE CRITERIA</w:t>
      </w:r>
    </w:p>
    <w:p w14:paraId="67687681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Every page in scope has a slug, title tag, meta description, H1, H2s,</w:t>
      </w:r>
    </w:p>
    <w:p w14:paraId="2D971805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and optimised copy; every must-keep phrase appears verbatim; every</w:t>
      </w:r>
    </w:p>
    <w:p w14:paraId="18813389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target keyword is either placed naturally or explicitly noted as having</w:t>
      </w:r>
    </w:p>
    <w:p w14:paraId="2FA2DFB2" w14:textId="77777777" w:rsidR="00AB02E1" w:rsidRPr="00682F41" w:rsidRDefault="00AB02E1" w:rsidP="00AB02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682F41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no home. Output is ready to hand to the Website Build Coordinator.</w:t>
      </w:r>
    </w:p>
    <w:p w14:paraId="1C72EA49" w14:textId="77777777" w:rsidR="00AB02E1" w:rsidRDefault="00AB02E1">
      <w:pPr>
        <w:pBdr>
          <w:bottom w:val="single" w:sz="12" w:space="1" w:color="auto"/>
        </w:pBdr>
      </w:pPr>
    </w:p>
    <w:p w14:paraId="189CC786" w14:textId="77777777" w:rsidR="000D1108" w:rsidRPr="00E501E3" w:rsidRDefault="000D1108">
      <w:pPr>
        <w:rPr>
          <w:rFonts w:asciiTheme="majorHAnsi" w:hAnsiTheme="majorHAnsi" w:cstheme="majorHAnsi"/>
          <w:szCs w:val="24"/>
        </w:rPr>
      </w:pPr>
    </w:p>
    <w:p w14:paraId="059F051F" w14:textId="77777777" w:rsidR="00E501E3" w:rsidRPr="00E501E3" w:rsidRDefault="00E501E3" w:rsidP="00E501E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b/>
          <w:bCs/>
          <w:szCs w:val="24"/>
          <w:lang w:val="en-AU" w:eastAsia="en-AU"/>
        </w:rPr>
        <w:t>Block 2 — The Input Template</w:t>
      </w:r>
      <w:r w:rsidRPr="00E501E3">
        <w:rPr>
          <w:rFonts w:asciiTheme="majorHAnsi" w:eastAsia="Times New Roman" w:hAnsiTheme="majorHAnsi" w:cstheme="majorHAnsi"/>
          <w:szCs w:val="24"/>
          <w:lang w:val="en-AU" w:eastAsia="en-AU"/>
        </w:rPr>
        <w:t xml:space="preserve"> (fill this in and paste it with the v4 brief attached)</w:t>
      </w:r>
    </w:p>
    <w:p w14:paraId="4094288B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SEO PASS — INPUT</w:t>
      </w:r>
    </w:p>
    <w:p w14:paraId="0EE42266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6108594D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1. PAGES IN SCOPE (priority order)</w:t>
      </w:r>
    </w:p>
    <w:p w14:paraId="1856CC4C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Home</w:t>
      </w:r>
    </w:p>
    <w:p w14:paraId="54E8339C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/</w:t>
      </w:r>
      <w:proofErr w:type="gramStart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disciple  (</w:t>
      </w:r>
      <w:proofErr w:type="gramEnd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I Want to Be a Disciple)</w:t>
      </w:r>
    </w:p>
    <w:p w14:paraId="6B10C3C2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/coach  </w:t>
      </w:r>
      <w:proofErr w:type="gramStart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(</w:t>
      </w:r>
      <w:proofErr w:type="gramEnd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I Want to Coach Others)</w:t>
      </w:r>
    </w:p>
    <w:p w14:paraId="7D32CC61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/curriculum</w:t>
      </w:r>
    </w:p>
    <w:p w14:paraId="20D79C74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[Shop / About / Blog / Contact — include if you want these done now]</w:t>
      </w:r>
    </w:p>
    <w:p w14:paraId="0A99C152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479A1C96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2. TARGET </w:t>
      </w:r>
      <w:proofErr w:type="gramStart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KEYWORDS  (</w:t>
      </w:r>
      <w:proofErr w:type="gramEnd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the most important input — see note below)</w:t>
      </w:r>
    </w:p>
    <w:p w14:paraId="7E47905D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Source of this list: [ Google Search Console export / old-site keyword</w:t>
      </w:r>
    </w:p>
    <w:p w14:paraId="1A7A32E1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list / keyword tool — state </w:t>
      </w:r>
      <w:proofErr w:type="gramStart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which ]</w:t>
      </w:r>
      <w:proofErr w:type="gramEnd"/>
    </w:p>
    <w:p w14:paraId="5CFE9536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2DAF30A7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| Page       | Primary keyword | Secondary keywords          |</w:t>
      </w:r>
    </w:p>
    <w:p w14:paraId="34EA500F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|------------|-----------------|-----------------------------|</w:t>
      </w:r>
    </w:p>
    <w:p w14:paraId="1C0E1DAD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| Home       |                 |                             |</w:t>
      </w:r>
    </w:p>
    <w:p w14:paraId="64954199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| /</w:t>
      </w:r>
      <w:proofErr w:type="gramStart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disciple  |</w:t>
      </w:r>
      <w:proofErr w:type="gramEnd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              |                             |</w:t>
      </w:r>
    </w:p>
    <w:p w14:paraId="4D027CEC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| /coach     |                 |                             |</w:t>
      </w:r>
    </w:p>
    <w:p w14:paraId="737F4A9D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| /curriculum|                 |                             |</w:t>
      </w:r>
    </w:p>
    <w:p w14:paraId="755E63EA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412C0404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Candidate themes to VALIDATE against your real data (not a substitute</w:t>
      </w:r>
    </w:p>
    <w:p w14:paraId="50A2D89B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for it): Christian discipleship program / how to become a disciple of</w:t>
      </w:r>
    </w:p>
    <w:p w14:paraId="125C9345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Jesus / Christian discipleship course / how to disciple others /</w:t>
      </w:r>
    </w:p>
    <w:p w14:paraId="048A7332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Christian leadership training / discipleship coach / biblical</w:t>
      </w:r>
    </w:p>
    <w:p w14:paraId="4E71F052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foundations / 7 mountains mandate / Christian encounter weekend /</w:t>
      </w:r>
    </w:p>
    <w:p w14:paraId="041D6B9C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servant leadership.</w:t>
      </w:r>
    </w:p>
    <w:p w14:paraId="77B5EFC6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19BC704D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3. MUST-KEEP VERBATIM </w:t>
      </w:r>
      <w:proofErr w:type="gramStart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PHRASES  (</w:t>
      </w:r>
      <w:proofErr w:type="gramEnd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pre-filled from the v4 brief)</w:t>
      </w:r>
    </w:p>
    <w:p w14:paraId="6D2CE6B4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"Taking people from a pagan background to a societal reformer with a</w:t>
      </w:r>
    </w:p>
    <w:p w14:paraId="6E9B7216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  biblical worldview — within 12 months or less."</w:t>
      </w:r>
    </w:p>
    <w:p w14:paraId="5C74A901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"This is not inspirational Christianity — this is transformational</w:t>
      </w:r>
    </w:p>
    <w:p w14:paraId="028484AD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  discipleship."</w:t>
      </w:r>
    </w:p>
    <w:p w14:paraId="30E2973F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lastRenderedPageBreak/>
        <w:t xml:space="preserve">   - "Disciple, Strengthen and Send."</w:t>
      </w:r>
    </w:p>
    <w:p w14:paraId="7FD120C7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"Restoration before release."</w:t>
      </w:r>
    </w:p>
    <w:p w14:paraId="14E381C9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"Identity leads to authority. Authority leads to responsibility.</w:t>
      </w:r>
    </w:p>
    <w:p w14:paraId="76F6A97F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  Responsibility leads to reform."</w:t>
      </w:r>
    </w:p>
    <w:p w14:paraId="6FD17727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"Raising disciples who raise disciples."</w:t>
      </w:r>
    </w:p>
    <w:p w14:paraId="51D5037C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"From spectators to legislators."</w:t>
      </w:r>
    </w:p>
    <w:p w14:paraId="73F390AC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- "A movement of Societal Reformers who carry Christ into every sphere</w:t>
      </w:r>
    </w:p>
    <w:p w14:paraId="62021483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  of life and raise others to do the same."</w:t>
      </w:r>
    </w:p>
    <w:p w14:paraId="04D9D383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33940DF9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4. BRAND VOICE NOTES</w:t>
      </w:r>
    </w:p>
    <w:p w14:paraId="51E8EAF0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[ e.g. plain, direct, no hype; reverent toward Scripture; speaks to</w:t>
      </w:r>
    </w:p>
    <w:p w14:paraId="6F89DF16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   ordinary Christians, not </w:t>
      </w:r>
      <w:proofErr w:type="gramStart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academics ]</w:t>
      </w:r>
      <w:proofErr w:type="gramEnd"/>
    </w:p>
    <w:p w14:paraId="17405065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</w:p>
    <w:p w14:paraId="195900D8" w14:textId="77777777" w:rsidR="00E501E3" w:rsidRPr="00E501E3" w:rsidRDefault="00E501E3" w:rsidP="00E501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 xml:space="preserve">5. ATTACHED: </w:t>
      </w:r>
      <w:proofErr w:type="gramStart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GDS_Site_Build_Brief_v4.docx  (</w:t>
      </w:r>
      <w:proofErr w:type="gramEnd"/>
      <w:r w:rsidRPr="00E501E3">
        <w:rPr>
          <w:rFonts w:asciiTheme="majorHAnsi" w:eastAsia="Times New Roman" w:hAnsiTheme="majorHAnsi" w:cstheme="majorHAnsi"/>
          <w:color w:val="14181F"/>
          <w:szCs w:val="24"/>
          <w:lang w:val="en-AU" w:eastAsia="en-AU"/>
        </w:rPr>
        <w:t>the structured content source)</w:t>
      </w:r>
    </w:p>
    <w:p w14:paraId="06822342" w14:textId="77777777" w:rsidR="00E501E3" w:rsidRPr="00E501E3" w:rsidRDefault="00E501E3" w:rsidP="00E501E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szCs w:val="24"/>
          <w:lang w:val="en-AU" w:eastAsia="en-AU"/>
        </w:rPr>
        <w:t xml:space="preserve">The one input that makes or breaks this is the keyword list in section 2. The best source is the existing site's own data: in </w:t>
      </w:r>
      <w:r w:rsidRPr="00E501E3">
        <w:rPr>
          <w:rFonts w:asciiTheme="majorHAnsi" w:eastAsia="Times New Roman" w:hAnsiTheme="majorHAnsi" w:cstheme="majorHAnsi"/>
          <w:b/>
          <w:bCs/>
          <w:szCs w:val="24"/>
          <w:lang w:val="en-AU" w:eastAsia="en-AU"/>
        </w:rPr>
        <w:t>Google Search Console</w:t>
      </w:r>
      <w:r w:rsidRPr="00E501E3">
        <w:rPr>
          <w:rFonts w:asciiTheme="majorHAnsi" w:eastAsia="Times New Roman" w:hAnsiTheme="majorHAnsi" w:cstheme="majorHAnsi"/>
          <w:szCs w:val="24"/>
          <w:lang w:val="en-AU" w:eastAsia="en-AU"/>
        </w:rPr>
        <w:t>, go to Performance → Queries, and export the queries that already bring impressions and clicks. The high-impression queries sitting at a decent position are exactly the ones you don't want to lose in the rebuild — feed those in as your primaries. If you can pull that export, the pass has real ground to stand on; without it, it's working from candidate themes only.</w:t>
      </w:r>
    </w:p>
    <w:p w14:paraId="498F44B6" w14:textId="77777777" w:rsidR="00E501E3" w:rsidRPr="00E501E3" w:rsidRDefault="00E501E3" w:rsidP="00E501E3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Cs w:val="24"/>
          <w:lang w:val="en-AU" w:eastAsia="en-AU"/>
        </w:rPr>
      </w:pPr>
      <w:r w:rsidRPr="00E501E3">
        <w:rPr>
          <w:rFonts w:asciiTheme="majorHAnsi" w:eastAsia="Times New Roman" w:hAnsiTheme="majorHAnsi" w:cstheme="majorHAnsi"/>
          <w:szCs w:val="24"/>
          <w:lang w:val="en-AU" w:eastAsia="en-AU"/>
        </w:rPr>
        <w:t>Once the pass returns the optimised copy, that's what goes to the Website Build Coordinator — and separately, the title-tag/meta table and the slug list are what Evan needs for the Yoast/</w:t>
      </w:r>
      <w:proofErr w:type="spellStart"/>
      <w:r w:rsidRPr="00E501E3">
        <w:rPr>
          <w:rFonts w:asciiTheme="majorHAnsi" w:eastAsia="Times New Roman" w:hAnsiTheme="majorHAnsi" w:cstheme="majorHAnsi"/>
          <w:szCs w:val="24"/>
          <w:lang w:val="en-AU" w:eastAsia="en-AU"/>
        </w:rPr>
        <w:t>RankMath</w:t>
      </w:r>
      <w:proofErr w:type="spellEnd"/>
      <w:r w:rsidRPr="00E501E3">
        <w:rPr>
          <w:rFonts w:asciiTheme="majorHAnsi" w:eastAsia="Times New Roman" w:hAnsiTheme="majorHAnsi" w:cstheme="majorHAnsi"/>
          <w:szCs w:val="24"/>
          <w:lang w:val="en-AU" w:eastAsia="en-AU"/>
        </w:rPr>
        <w:t xml:space="preserve"> setup and the 301 redirects. </w:t>
      </w:r>
    </w:p>
    <w:p w14:paraId="14696C89" w14:textId="77777777" w:rsidR="00E501E3" w:rsidRDefault="00E501E3">
      <w:pPr>
        <w:rPr>
          <w:rFonts w:asciiTheme="majorHAnsi" w:hAnsiTheme="majorHAnsi" w:cstheme="majorHAnsi"/>
          <w:szCs w:val="24"/>
        </w:rPr>
      </w:pPr>
    </w:p>
    <w:p w14:paraId="71600AEE" w14:textId="77777777" w:rsidR="00E501E3" w:rsidRDefault="00E501E3">
      <w:pPr>
        <w:rPr>
          <w:rFonts w:asciiTheme="majorHAnsi" w:hAnsiTheme="majorHAnsi" w:cstheme="majorHAnsi"/>
          <w:szCs w:val="24"/>
        </w:rPr>
      </w:pPr>
    </w:p>
    <w:p w14:paraId="1724A425" w14:textId="77777777" w:rsidR="00E501E3" w:rsidRDefault="00E501E3">
      <w:pPr>
        <w:rPr>
          <w:rFonts w:asciiTheme="majorHAnsi" w:hAnsiTheme="majorHAnsi" w:cstheme="majorHAnsi"/>
          <w:szCs w:val="24"/>
        </w:rPr>
      </w:pPr>
    </w:p>
    <w:p w14:paraId="3D081A15" w14:textId="77777777" w:rsidR="00E501E3" w:rsidRPr="00E501E3" w:rsidRDefault="00E501E3">
      <w:pPr>
        <w:rPr>
          <w:rFonts w:asciiTheme="majorHAnsi" w:hAnsiTheme="majorHAnsi" w:cstheme="majorHAnsi"/>
          <w:szCs w:val="24"/>
        </w:rPr>
      </w:pPr>
    </w:p>
    <w:p w14:paraId="34234CED" w14:textId="77777777" w:rsidR="000D1108" w:rsidRDefault="000D1108"/>
    <w:p w14:paraId="5BFEA262" w14:textId="77777777" w:rsidR="000D1108" w:rsidRDefault="000D1108"/>
    <w:p w14:paraId="2548A631" w14:textId="77777777" w:rsidR="000D1108" w:rsidRDefault="000D1108"/>
    <w:p w14:paraId="17E881E4" w14:textId="77777777" w:rsidR="00AB02E1" w:rsidRDefault="00AB02E1"/>
    <w:p w14:paraId="71B3304A" w14:textId="77777777" w:rsidR="00BD3EA0" w:rsidRDefault="007E53DA">
      <w:pPr>
        <w:jc w:val="center"/>
      </w:pPr>
      <w:r>
        <w:rPr>
          <w:rFonts w:cs="Calibri"/>
          <w:color w:val="57534E"/>
        </w:rPr>
        <w:t>Growing Deep and Strong  |  Site Build Brief v4  |  Carl John Fechner  |  For Evan Martinez  |  June 2026</w:t>
      </w:r>
    </w:p>
    <w:sectPr w:rsidR="00BD3EA0" w:rsidSect="00034616">
      <w:footerReference w:type="default" r:id="rId8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A2C7D" w14:textId="77777777" w:rsidR="007E53DA" w:rsidRDefault="007E53DA">
      <w:pPr>
        <w:spacing w:after="0" w:line="240" w:lineRule="auto"/>
      </w:pPr>
      <w:r>
        <w:separator/>
      </w:r>
    </w:p>
  </w:endnote>
  <w:endnote w:type="continuationSeparator" w:id="0">
    <w:p w14:paraId="1612670E" w14:textId="77777777" w:rsidR="007E53DA" w:rsidRDefault="007E53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-1145897014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C7580C1" w14:textId="4897514E" w:rsidR="00E534C5" w:rsidRPr="004B4360" w:rsidRDefault="00E534C5">
            <w:pPr>
              <w:pStyle w:val="Footer"/>
              <w:jc w:val="right"/>
              <w:rPr>
                <w:sz w:val="16"/>
                <w:szCs w:val="16"/>
              </w:rPr>
            </w:pPr>
            <w:r w:rsidRPr="004B4360">
              <w:rPr>
                <w:sz w:val="16"/>
                <w:szCs w:val="16"/>
              </w:rPr>
              <w:t xml:space="preserve">Page </w:t>
            </w:r>
            <w:r w:rsidRPr="004B4360">
              <w:rPr>
                <w:b/>
                <w:bCs/>
                <w:sz w:val="16"/>
                <w:szCs w:val="16"/>
              </w:rPr>
              <w:fldChar w:fldCharType="begin"/>
            </w:r>
            <w:r w:rsidRPr="004B4360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4B4360">
              <w:rPr>
                <w:b/>
                <w:bCs/>
                <w:sz w:val="16"/>
                <w:szCs w:val="16"/>
              </w:rPr>
              <w:fldChar w:fldCharType="separate"/>
            </w:r>
            <w:r w:rsidRPr="004B4360">
              <w:rPr>
                <w:b/>
                <w:bCs/>
                <w:noProof/>
                <w:sz w:val="16"/>
                <w:szCs w:val="16"/>
              </w:rPr>
              <w:t>2</w:t>
            </w:r>
            <w:r w:rsidRPr="004B4360">
              <w:rPr>
                <w:b/>
                <w:bCs/>
                <w:sz w:val="16"/>
                <w:szCs w:val="16"/>
              </w:rPr>
              <w:fldChar w:fldCharType="end"/>
            </w:r>
            <w:r w:rsidRPr="004B4360">
              <w:rPr>
                <w:sz w:val="16"/>
                <w:szCs w:val="16"/>
              </w:rPr>
              <w:t xml:space="preserve"> of </w:t>
            </w:r>
            <w:r w:rsidRPr="004B4360">
              <w:rPr>
                <w:b/>
                <w:bCs/>
                <w:sz w:val="16"/>
                <w:szCs w:val="16"/>
              </w:rPr>
              <w:fldChar w:fldCharType="begin"/>
            </w:r>
            <w:r w:rsidRPr="004B4360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4B4360">
              <w:rPr>
                <w:b/>
                <w:bCs/>
                <w:sz w:val="16"/>
                <w:szCs w:val="16"/>
              </w:rPr>
              <w:fldChar w:fldCharType="separate"/>
            </w:r>
            <w:r w:rsidRPr="004B4360">
              <w:rPr>
                <w:b/>
                <w:bCs/>
                <w:noProof/>
                <w:sz w:val="16"/>
                <w:szCs w:val="16"/>
              </w:rPr>
              <w:t>2</w:t>
            </w:r>
            <w:r w:rsidRPr="004B4360">
              <w:rPr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D85E4" w14:textId="77777777" w:rsidR="007E53DA" w:rsidRDefault="007E53DA">
      <w:pPr>
        <w:spacing w:after="0" w:line="240" w:lineRule="auto"/>
      </w:pPr>
      <w:r>
        <w:separator/>
      </w:r>
    </w:p>
  </w:footnote>
  <w:footnote w:type="continuationSeparator" w:id="0">
    <w:p w14:paraId="4B6074FE" w14:textId="77777777" w:rsidR="007E53DA" w:rsidRDefault="007E53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428468">
    <w:abstractNumId w:val="8"/>
  </w:num>
  <w:num w:numId="2" w16cid:durableId="1396583635">
    <w:abstractNumId w:val="6"/>
  </w:num>
  <w:num w:numId="3" w16cid:durableId="1132291381">
    <w:abstractNumId w:val="5"/>
  </w:num>
  <w:num w:numId="4" w16cid:durableId="174152594">
    <w:abstractNumId w:val="4"/>
  </w:num>
  <w:num w:numId="5" w16cid:durableId="748842832">
    <w:abstractNumId w:val="7"/>
  </w:num>
  <w:num w:numId="6" w16cid:durableId="56904173">
    <w:abstractNumId w:val="3"/>
  </w:num>
  <w:num w:numId="7" w16cid:durableId="189609385">
    <w:abstractNumId w:val="2"/>
  </w:num>
  <w:num w:numId="8" w16cid:durableId="404036827">
    <w:abstractNumId w:val="1"/>
  </w:num>
  <w:num w:numId="9" w16cid:durableId="889876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6AD"/>
    <w:rsid w:val="0006063C"/>
    <w:rsid w:val="0009566C"/>
    <w:rsid w:val="000D1108"/>
    <w:rsid w:val="000E347C"/>
    <w:rsid w:val="0015074B"/>
    <w:rsid w:val="0029639D"/>
    <w:rsid w:val="00326F90"/>
    <w:rsid w:val="0039076A"/>
    <w:rsid w:val="00495A0D"/>
    <w:rsid w:val="004B4360"/>
    <w:rsid w:val="005C127A"/>
    <w:rsid w:val="00682F41"/>
    <w:rsid w:val="00702CE3"/>
    <w:rsid w:val="007E53DA"/>
    <w:rsid w:val="008A1FD5"/>
    <w:rsid w:val="00904472"/>
    <w:rsid w:val="00A358C1"/>
    <w:rsid w:val="00AA1D8D"/>
    <w:rsid w:val="00AB02E1"/>
    <w:rsid w:val="00B47730"/>
    <w:rsid w:val="00B76E2D"/>
    <w:rsid w:val="00BD3EA0"/>
    <w:rsid w:val="00C06C20"/>
    <w:rsid w:val="00CB0664"/>
    <w:rsid w:val="00D57F8D"/>
    <w:rsid w:val="00E2212E"/>
    <w:rsid w:val="00E501E3"/>
    <w:rsid w:val="00E534C5"/>
    <w:rsid w:val="00E60250"/>
    <w:rsid w:val="00E711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2951827-8B47-4D37-B863-F8F26BA6E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eastAsia="Calibri" w:hAnsi="Calibri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eastAsia="Calibri" w:hAnsi="Calibri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eastAsia="Calibri" w:hAnsi="Calibri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eastAsia="Calibri" w:hAnsi="Calibri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eastAsia="Calibri" w:hAnsi="Calibri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eastAsia="Calibri" w:hAnsi="Calibri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eastAsia="Calibri" w:hAnsi="Calibri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eastAsia="Calibri" w:hAnsi="Calibri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eastAsia="Calibri" w:hAnsi="Calibri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eastAsia="Calibri" w:hAnsi="Calibri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eastAsia="Calibri" w:hAnsi="Calibri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eastAsia="Calibri" w:hAnsi="Calibri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eastAsia="Calibri" w:hAnsi="Calibri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eastAsia="Calibri" w:hAnsi="Calibri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eastAsia="Calibri" w:hAnsi="Calibri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eastAsia="Calibri" w:hAnsi="Calibri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eastAsia="Calibri" w:hAnsi="Calibri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eastAsia="Calibri" w:hAnsi="Calibr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eastAsia="Calibri" w:hAnsi="Calibri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000000" w:themeColor="text1" w:themeShade="BF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365F91" w:themeColor="accent1" w:themeShade="BF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943634" w:themeColor="accent2" w:themeShade="BF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76923C" w:themeColor="accent3" w:themeShade="BF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5F497A" w:themeColor="accent4" w:themeShade="BF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31849B" w:themeColor="accent5" w:themeShade="BF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alibri" w:eastAsia="Calibri" w:hAnsi="Calibri"/>
      <w:color w:val="E36C0A" w:themeColor="accent6" w:themeShade="BF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4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Calibri" w:eastAsia="Calibri" w:hAnsi="Calibri"/>
      <w:sz w:val="24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  <w:sz w:val="24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  <w:sz w:val="24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  <w:sz w:val="24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  <w:sz w:val="24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  <w:sz w:val="24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  <w:sz w:val="24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alibri" w:eastAsia="Calibri" w:hAnsi="Calibri"/>
      <w:color w:val="FFFFFF" w:themeColor="background1"/>
      <w:sz w:val="24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alibri" w:eastAsia="Calibri" w:hAnsi="Calibri"/>
      <w:color w:val="000000" w:themeColor="text1"/>
      <w:sz w:val="24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19</Pages>
  <Words>3657</Words>
  <Characters>20847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24456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 John  Fechner</cp:lastModifiedBy>
  <cp:revision>20</cp:revision>
  <dcterms:created xsi:type="dcterms:W3CDTF">2013-12-23T23:15:00Z</dcterms:created>
  <dcterms:modified xsi:type="dcterms:W3CDTF">2026-06-08T07:24:00Z</dcterms:modified>
  <cp:category/>
</cp:coreProperties>
</file>